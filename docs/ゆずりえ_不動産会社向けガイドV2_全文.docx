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pPr>
      <w:r>
        <w:rPr>
          <w:rFonts w:ascii="Yu Mincho" w:hAnsi="Yu Mincho" w:eastAsia="游明朝"/>
          <w:b w:val="0"/>
          <w:sz w:val="21"/>
        </w:rPr>
      </w:r>
    </w:p>
    <w:p>
      <w:pPr>
        <w:spacing w:before="0" w:after="160"/>
        <w:jc w:val="center"/>
      </w:pPr>
      <w:r>
        <w:rPr>
          <w:rFonts w:ascii="Yu Gothic" w:hAnsi="Yu Gothic" w:eastAsia="游ゴシック"/>
          <w:b/>
          <w:color w:val="8B5A2B"/>
          <w:sz w:val="48"/>
        </w:rPr>
        <w:t>その物件、断らなくていい。</w:t>
      </w:r>
    </w:p>
    <w:p>
      <w:pPr>
        <w:spacing w:before="0" w:after="80"/>
        <w:jc w:val="center"/>
      </w:pPr>
      <w:r>
        <w:rPr>
          <w:rFonts w:ascii="Yu Gothic" w:hAnsi="Yu Gothic" w:eastAsia="游ゴシック"/>
          <w:b/>
          <w:color w:val="B06A20"/>
          <w:sz w:val="28"/>
        </w:rPr>
        <w:t>売れない預かり物件に「第四の出口」をつくる</w:t>
      </w:r>
    </w:p>
    <w:p>
      <w:pPr>
        <w:spacing w:before="0" w:after="800"/>
        <w:jc w:val="center"/>
      </w:pPr>
      <w:r>
        <w:rPr>
          <w:rFonts w:ascii="Yu Mincho" w:hAnsi="Yu Mincho" w:eastAsia="游明朝"/>
          <w:b w:val="0"/>
          <w:sz w:val="22"/>
        </w:rPr>
        <w:t>— 地域密着不動産会社のための実務ガイド【V2】 —</w:t>
      </w:r>
    </w:p>
    <w:p>
      <w:pPr>
        <w:spacing w:before="0" w:after="120"/>
        <w:jc w:val="center"/>
      </w:pPr>
      <w:r>
        <w:rPr>
          <w:rFonts w:ascii="Yu Mincho" w:hAnsi="Yu Mincho" w:eastAsia="游明朝"/>
          <w:b w:val="0"/>
          <w:sz w:val="22"/>
        </w:rPr>
        <w:t>株式会社Aether ゆずりえプロジェクト　伊藤雄一</w:t>
      </w:r>
    </w:p>
    <w:p>
      <w:r>
        <w:br w:type="page"/>
      </w:r>
    </w:p>
    <w:p>
      <w:pPr>
        <w:spacing w:before="0" w:after="200"/>
      </w:pPr>
      <w:r>
        <w:rPr>
          <w:rFonts w:ascii="Yu Gothic" w:hAnsi="Yu Gothic" w:eastAsia="游ゴシック"/>
          <w:b/>
          <w:color w:val="8B5A2B"/>
          <w:sz w:val="28"/>
        </w:rPr>
        <w:t>目次</w:t>
      </w:r>
    </w:p>
    <w:p>
      <w:pPr>
        <w:spacing w:before="0" w:after="60"/>
      </w:pPr>
      <w:r>
        <w:rPr>
          <w:rFonts w:ascii="Yu Mincho" w:hAnsi="Yu Mincho" w:eastAsia="游明朝"/>
          <w:b w:val="0"/>
          <w:sz w:val="21"/>
        </w:rPr>
        <w:t>・はじめに　その物件、本当に断るしかありませんか</w:t>
      </w:r>
    </w:p>
    <w:p>
      <w:pPr>
        <w:spacing w:before="0" w:after="60"/>
      </w:pPr>
      <w:r>
        <w:rPr>
          <w:rFonts w:ascii="Yu Mincho" w:hAnsi="Yu Mincho" w:eastAsia="游明朝"/>
          <w:b w:val="0"/>
          <w:sz w:val="21"/>
        </w:rPr>
        <w:t>・第1章　地域の不動産会社に迫っている新しい経営課題</w:t>
      </w:r>
    </w:p>
    <w:p>
      <w:pPr>
        <w:spacing w:before="0" w:after="60"/>
      </w:pPr>
      <w:r>
        <w:rPr>
          <w:rFonts w:ascii="Yu Mincho" w:hAnsi="Yu Mincho" w:eastAsia="游明朝"/>
          <w:b w:val="0"/>
          <w:sz w:val="21"/>
        </w:rPr>
        <w:t>・第2章　「難しいですね」と言うたびに、失っているもの</w:t>
      </w:r>
    </w:p>
    <w:p>
      <w:pPr>
        <w:spacing w:before="0" w:after="60"/>
      </w:pPr>
      <w:r>
        <w:rPr>
          <w:rFonts w:ascii="Yu Mincho" w:hAnsi="Yu Mincho" w:eastAsia="游明朝"/>
          <w:b w:val="0"/>
          <w:sz w:val="21"/>
        </w:rPr>
        <w:t>・第3章　売る・壊す・放置する。その三択の限界</w:t>
      </w:r>
    </w:p>
    <w:p>
      <w:pPr>
        <w:spacing w:before="0" w:after="60"/>
      </w:pPr>
      <w:r>
        <w:rPr>
          <w:rFonts w:ascii="Yu Mincho" w:hAnsi="Yu Mincho" w:eastAsia="游明朝"/>
          <w:b w:val="0"/>
          <w:sz w:val="21"/>
        </w:rPr>
        <w:t>・第4章　「あ、うちにもある」と感じる3つの物件</w:t>
      </w:r>
    </w:p>
    <w:p>
      <w:pPr>
        <w:spacing w:before="0" w:after="60"/>
      </w:pPr>
      <w:r>
        <w:rPr>
          <w:rFonts w:ascii="Yu Mincho" w:hAnsi="Yu Mincho" w:eastAsia="游明朝"/>
          <w:b w:val="0"/>
          <w:sz w:val="21"/>
        </w:rPr>
        <w:t>・第5章　"再生できる物件"は、台帳の中に眠っている</w:t>
      </w:r>
    </w:p>
    <w:p>
      <w:pPr>
        <w:spacing w:before="0" w:after="60"/>
      </w:pPr>
      <w:r>
        <w:rPr>
          <w:rFonts w:ascii="Yu Mincho" w:hAnsi="Yu Mincho" w:eastAsia="游明朝"/>
          <w:b w:val="0"/>
          <w:sz w:val="21"/>
        </w:rPr>
        <w:t>・ゆずりえとは — 私たちのこと(新設)</w:t>
      </w:r>
    </w:p>
    <w:p>
      <w:pPr>
        <w:spacing w:before="0" w:after="60"/>
      </w:pPr>
      <w:r>
        <w:rPr>
          <w:rFonts w:ascii="Yu Mincho" w:hAnsi="Yu Mincho" w:eastAsia="游明朝"/>
          <w:b w:val="0"/>
          <w:sz w:val="21"/>
        </w:rPr>
        <w:t>・第6章　御社の仕事を奪わない。むしろ増やす役割分担</w:t>
      </w:r>
    </w:p>
    <w:p>
      <w:pPr>
        <w:spacing w:before="0" w:after="60"/>
      </w:pPr>
      <w:r>
        <w:rPr>
          <w:rFonts w:ascii="Yu Mincho" w:hAnsi="Yu Mincho" w:eastAsia="游明朝"/>
          <w:b w:val="0"/>
          <w:sz w:val="21"/>
        </w:rPr>
        <w:t>・第7章　まず1件。小さく、安全に始める</w:t>
      </w:r>
    </w:p>
    <w:p>
      <w:pPr>
        <w:spacing w:before="0" w:after="60"/>
      </w:pPr>
      <w:r>
        <w:rPr>
          <w:rFonts w:ascii="Yu Mincho" w:hAnsi="Yu Mincho" w:eastAsia="游明朝"/>
          <w:b w:val="0"/>
          <w:sz w:val="21"/>
        </w:rPr>
        <w:t>・第8章　地域の困りごとが、御社の看板に変わる</w:t>
      </w:r>
    </w:p>
    <w:p>
      <w:pPr>
        <w:spacing w:before="0" w:after="60"/>
      </w:pPr>
      <w:r>
        <w:rPr>
          <w:rFonts w:ascii="Yu Mincho" w:hAnsi="Yu Mincho" w:eastAsia="游明朝"/>
          <w:b w:val="0"/>
          <w:sz w:val="21"/>
        </w:rPr>
        <w:t>・おわりに　動いていない物件を、1件だけ聞かせてください</w:t>
      </w:r>
    </w:p>
    <w:p>
      <w:pPr>
        <w:spacing w:before="0" w:after="60"/>
      </w:pPr>
      <w:r>
        <w:rPr>
          <w:rFonts w:ascii="Yu Mincho" w:hAnsi="Yu Mincho" w:eastAsia="游明朝"/>
          <w:b w:val="0"/>
          <w:sz w:val="21"/>
        </w:rPr>
        <w:t>・巻末付録1　不動産会社様向けQ&amp;A(全8問)</w:t>
      </w:r>
    </w:p>
    <w:p>
      <w:pPr>
        <w:spacing w:before="0" w:after="60"/>
      </w:pPr>
      <w:r>
        <w:rPr>
          <w:rFonts w:ascii="Yu Mincho" w:hAnsi="Yu Mincho" w:eastAsia="游明朝"/>
          <w:b w:val="0"/>
          <w:sz w:val="21"/>
        </w:rPr>
        <w:t>・巻末付録2　オーナー様説明トーク集</w:t>
      </w:r>
    </w:p>
    <w:p>
      <w:pPr>
        <w:spacing w:before="0" w:after="60"/>
      </w:pPr>
      <w:r>
        <w:rPr>
          <w:rFonts w:ascii="Yu Mincho" w:hAnsi="Yu Mincho" w:eastAsia="游明朝"/>
          <w:b w:val="0"/>
          <w:sz w:val="21"/>
        </w:rPr>
        <w:t>・巻末付録3　導入前に確認したい7つの論点</w:t>
      </w:r>
    </w:p>
    <w:p>
      <w:pPr>
        <w:spacing w:before="0" w:after="60"/>
      </w:pPr>
      <w:r>
        <w:rPr>
          <w:rFonts w:ascii="Yu Mincho" w:hAnsi="Yu Mincho" w:eastAsia="游明朝"/>
          <w:b w:val="0"/>
          <w:sz w:val="21"/>
        </w:rPr>
        <w:t>・巻末付録4　営業課長が社内会議でそのまま読み上げる3分提案文</w:t>
      </w:r>
    </w:p>
    <w:p>
      <w:r>
        <w:br w:type="page"/>
      </w:r>
    </w:p>
    <w:p>
      <w:pPr>
        <w:spacing w:before="120" w:after="200"/>
      </w:pPr>
      <w:r>
        <w:rPr>
          <w:rFonts w:ascii="Yu Gothic" w:hAnsi="Yu Gothic" w:eastAsia="游ゴシック"/>
          <w:b/>
          <w:color w:val="8B5A2B"/>
          <w:sz w:val="28"/>
        </w:rPr>
        <w:t>はじめに　その物件、本当に断るしかありませんか。</w:t>
      </w:r>
    </w:p>
    <w:p>
      <w:pPr>
        <w:spacing w:before="0" w:after="120"/>
      </w:pPr>
      <w:r>
        <w:rPr>
          <w:rFonts w:ascii="Yu Mincho" w:hAnsi="Yu Mincho" w:eastAsia="游明朝"/>
          <w:b w:val="0"/>
          <w:sz w:val="21"/>
        </w:rPr>
        <w:t>地域に、動かない不動産が増えています。</w:t>
      </w:r>
    </w:p>
    <w:p>
      <w:pPr>
        <w:spacing w:before="0" w:after="120"/>
      </w:pPr>
      <w:r>
        <w:rPr>
          <w:rFonts w:ascii="Yu Mincho" w:hAnsi="Yu Mincho" w:eastAsia="游明朝"/>
          <w:b w:val="0"/>
          <w:sz w:val="21"/>
        </w:rPr>
        <w:t>相続したまま使われていない家。</w:t>
      </w:r>
    </w:p>
    <w:p>
      <w:pPr>
        <w:spacing w:before="0" w:after="120"/>
      </w:pPr>
      <w:r>
        <w:rPr>
          <w:rFonts w:ascii="Yu Mincho" w:hAnsi="Yu Mincho" w:eastAsia="游明朝"/>
          <w:b w:val="0"/>
          <w:sz w:val="21"/>
        </w:rPr>
        <w:t>築年数が古く、買い手がつきにくい物件。</w:t>
      </w:r>
    </w:p>
    <w:p>
      <w:pPr>
        <w:spacing w:before="0" w:after="120"/>
      </w:pPr>
      <w:r>
        <w:rPr>
          <w:rFonts w:ascii="Yu Mincho" w:hAnsi="Yu Mincho" w:eastAsia="游明朝"/>
          <w:b w:val="0"/>
          <w:sz w:val="21"/>
        </w:rPr>
        <w:t>解体するには費用が重く、売却しても手残りが少ない土地建物。</w:t>
      </w:r>
    </w:p>
    <w:p>
      <w:pPr>
        <w:spacing w:before="0" w:after="120"/>
      </w:pPr>
      <w:r>
        <w:rPr>
          <w:rFonts w:ascii="Yu Mincho" w:hAnsi="Yu Mincho" w:eastAsia="游明朝"/>
          <w:b w:val="0"/>
          <w:sz w:val="21"/>
        </w:rPr>
        <w:t>貸したくても、そのままでは入居者に紹介しづらい空き家。</w:t>
      </w:r>
    </w:p>
    <w:p>
      <w:pPr>
        <w:spacing w:before="0" w:after="120"/>
      </w:pPr>
      <w:r>
        <w:rPr>
          <w:rFonts w:ascii="Yu Mincho" w:hAnsi="Yu Mincho" w:eastAsia="游明朝"/>
          <w:b w:val="0"/>
          <w:sz w:val="21"/>
        </w:rPr>
        <w:t>不動産会社の現場では、こうした相談が日々持ち込まれています。</w:t>
      </w:r>
    </w:p>
    <w:p>
      <w:pPr>
        <w:spacing w:before="0" w:after="120"/>
      </w:pPr>
      <w:r>
        <w:rPr>
          <w:rFonts w:ascii="Yu Mincho" w:hAnsi="Yu Mincho" w:eastAsia="游明朝"/>
          <w:b w:val="0"/>
          <w:sz w:val="21"/>
        </w:rPr>
        <w:t>そして多くの場合、選択肢は三つに絞られます。</w:t>
      </w:r>
    </w:p>
    <w:p>
      <w:pPr>
        <w:spacing w:before="0" w:after="120"/>
      </w:pPr>
      <w:r>
        <w:rPr>
          <w:rFonts w:ascii="Yu Mincho" w:hAnsi="Yu Mincho" w:eastAsia="游明朝"/>
          <w:b w:val="0"/>
          <w:sz w:val="21"/>
        </w:rPr>
        <w:t>売る。</w:t>
      </w:r>
    </w:p>
    <w:p>
      <w:pPr>
        <w:spacing w:before="0" w:after="120"/>
      </w:pPr>
      <w:r>
        <w:rPr>
          <w:rFonts w:ascii="Yu Mincho" w:hAnsi="Yu Mincho" w:eastAsia="游明朝"/>
          <w:b w:val="0"/>
          <w:sz w:val="21"/>
        </w:rPr>
        <w:t>壊す。</w:t>
      </w:r>
    </w:p>
    <w:p>
      <w:pPr>
        <w:spacing w:before="0" w:after="120"/>
      </w:pPr>
      <w:r>
        <w:rPr>
          <w:rFonts w:ascii="Yu Mincho" w:hAnsi="Yu Mincho" w:eastAsia="游明朝"/>
          <w:b w:val="0"/>
          <w:sz w:val="21"/>
        </w:rPr>
        <w:t>放置する。</w:t>
      </w:r>
    </w:p>
    <w:p>
      <w:pPr>
        <w:spacing w:before="0" w:after="120"/>
      </w:pPr>
      <w:r>
        <w:rPr>
          <w:rFonts w:ascii="Yu Mincho" w:hAnsi="Yu Mincho" w:eastAsia="游明朝"/>
          <w:b w:val="0"/>
          <w:sz w:val="21"/>
        </w:rPr>
        <w:t>もちろん、その判断が間違っているわけではありません。</w:t>
      </w:r>
    </w:p>
    <w:p>
      <w:pPr>
        <w:spacing w:before="0" w:after="120"/>
      </w:pPr>
      <w:r>
        <w:rPr>
          <w:rFonts w:ascii="Yu Mincho" w:hAnsi="Yu Mincho" w:eastAsia="游明朝"/>
          <w:b w:val="0"/>
          <w:sz w:val="21"/>
        </w:rPr>
        <w:t>不動産会社として、無理な提案をしないことは大切です。</w:t>
      </w:r>
    </w:p>
    <w:p>
      <w:pPr>
        <w:spacing w:before="0" w:after="120"/>
      </w:pPr>
      <w:r>
        <w:rPr>
          <w:rFonts w:ascii="Yu Mincho" w:hAnsi="Yu Mincho" w:eastAsia="游明朝"/>
          <w:b w:val="0"/>
          <w:sz w:val="21"/>
        </w:rPr>
        <w:t>しかし、もしその三択のほかに、もう一つの出口があったとしたらどうでしょうか。</w:t>
      </w:r>
    </w:p>
    <w:p>
      <w:pPr>
        <w:spacing w:before="0" w:after="120"/>
      </w:pPr>
      <w:r>
        <w:rPr>
          <w:rFonts w:ascii="Yu Mincho" w:hAnsi="Yu Mincho" w:eastAsia="游明朝"/>
          <w:b w:val="0"/>
          <w:sz w:val="21"/>
        </w:rPr>
        <w:t>建物を活かす。</w:t>
      </w:r>
    </w:p>
    <w:p>
      <w:pPr>
        <w:spacing w:before="0" w:after="120"/>
      </w:pPr>
      <w:r>
        <w:rPr>
          <w:rFonts w:ascii="Yu Mincho" w:hAnsi="Yu Mincho" w:eastAsia="游明朝"/>
          <w:b w:val="0"/>
          <w:sz w:val="21"/>
        </w:rPr>
        <w:t>入居者につなぐ。</w:t>
      </w:r>
    </w:p>
    <w:p>
      <w:pPr>
        <w:spacing w:before="0" w:after="120"/>
      </w:pPr>
      <w:r>
        <w:rPr>
          <w:rFonts w:ascii="Yu Mincho" w:hAnsi="Yu Mincho" w:eastAsia="游明朝"/>
          <w:b w:val="0"/>
          <w:sz w:val="21"/>
        </w:rPr>
        <w:t>地域の資産として、もう一度使える状態にする。</w:t>
      </w:r>
    </w:p>
    <w:p>
      <w:pPr>
        <w:spacing w:before="0" w:after="120"/>
      </w:pPr>
      <w:r>
        <w:rPr>
          <w:rFonts w:ascii="Yu Mincho" w:hAnsi="Yu Mincho" w:eastAsia="游明朝"/>
          <w:b w:val="0"/>
          <w:sz w:val="21"/>
        </w:rPr>
        <w:t>本書では、この選択肢を「第四の出口」と呼びます。</w:t>
      </w:r>
    </w:p>
    <w:p>
      <w:pPr>
        <w:spacing w:before="0" w:after="120"/>
      </w:pPr>
      <w:r>
        <w:rPr>
          <w:rFonts w:ascii="Yu Mincho" w:hAnsi="Yu Mincho" w:eastAsia="游明朝"/>
          <w:b w:val="0"/>
          <w:sz w:val="21"/>
        </w:rPr>
        <w:t>ただし、誤解しないでください。</w:t>
      </w:r>
    </w:p>
    <w:p>
      <w:pPr>
        <w:spacing w:before="0" w:after="120"/>
      </w:pPr>
      <w:r>
        <w:rPr>
          <w:rFonts w:ascii="Yu Mincho" w:hAnsi="Yu Mincho" w:eastAsia="游明朝"/>
          <w:b w:val="0"/>
          <w:sz w:val="21"/>
        </w:rPr>
        <w:t>「断らなくていい」とは、無理に物件を受けるという意味ではありません。</w:t>
      </w:r>
    </w:p>
    <w:p>
      <w:pPr>
        <w:spacing w:before="0" w:after="120"/>
      </w:pPr>
      <w:r>
        <w:rPr>
          <w:rFonts w:ascii="Yu Mincho" w:hAnsi="Yu Mincho" w:eastAsia="游明朝"/>
          <w:b w:val="0"/>
          <w:sz w:val="21"/>
        </w:rPr>
        <w:t>リスクのある物件を、何でも抱えるという意味でもありません。</w:t>
      </w:r>
    </w:p>
    <w:p>
      <w:pPr>
        <w:spacing w:before="0" w:after="120"/>
      </w:pPr>
      <w:r>
        <w:rPr>
          <w:rFonts w:ascii="Yu Mincho" w:hAnsi="Yu Mincho" w:eastAsia="游明朝"/>
          <w:b w:val="0"/>
          <w:sz w:val="21"/>
        </w:rPr>
        <w:t>そうではなく、これまで「難しいですね」で終わっていた相談に対して、「一度、別の可能性も見てみましょう」</w:t>
      </w:r>
    </w:p>
    <w:p>
      <w:pPr>
        <w:spacing w:before="0" w:after="120"/>
      </w:pPr>
      <w:r>
        <w:rPr>
          <w:rFonts w:ascii="Yu Mincho" w:hAnsi="Yu Mincho" w:eastAsia="游明朝"/>
          <w:b w:val="0"/>
          <w:sz w:val="21"/>
        </w:rPr>
        <w:t>と言える選択肢を持つということです。</w:t>
      </w:r>
    </w:p>
    <w:p>
      <w:pPr>
        <w:spacing w:before="0" w:after="120"/>
      </w:pPr>
      <w:r>
        <w:rPr>
          <w:rFonts w:ascii="Yu Mincho" w:hAnsi="Yu Mincho" w:eastAsia="游明朝"/>
          <w:b w:val="0"/>
          <w:sz w:val="21"/>
        </w:rPr>
        <w:t>本書は、不動産会社の経営者、店長、営業課長、そして現場でオーナー様の相談に向き合う方のために書きました。</w:t>
      </w:r>
    </w:p>
    <w:p>
      <w:pPr>
        <w:spacing w:before="0" w:after="120"/>
      </w:pPr>
      <w:r>
        <w:rPr>
          <w:rFonts w:ascii="Yu Mincho" w:hAnsi="Yu Mincho" w:eastAsia="游明朝"/>
          <w:b w:val="0"/>
          <w:sz w:val="21"/>
        </w:rPr>
        <w:t>特に、地域で長く不動産業を営んできた会社にとって、これからの十年は大きな分かれ目になります。</w:t>
      </w:r>
    </w:p>
    <w:p>
      <w:pPr>
        <w:spacing w:before="0" w:after="120"/>
      </w:pPr>
      <w:r>
        <w:rPr>
          <w:rFonts w:ascii="Yu Mincho" w:hAnsi="Yu Mincho" w:eastAsia="游明朝"/>
          <w:b w:val="0"/>
          <w:sz w:val="21"/>
        </w:rPr>
        <w:t>先代から受け継いだ信用をどう守るか。</w:t>
      </w:r>
    </w:p>
    <w:p>
      <w:pPr>
        <w:spacing w:before="0" w:after="120"/>
      </w:pPr>
      <w:r>
        <w:rPr>
          <w:rFonts w:ascii="Yu Mincho" w:hAnsi="Yu Mincho" w:eastAsia="游明朝"/>
          <w:b w:val="0"/>
          <w:sz w:val="21"/>
        </w:rPr>
        <w:t>増え続ける空き家相談にどう応えるか。</w:t>
      </w:r>
    </w:p>
    <w:p>
      <w:pPr>
        <w:spacing w:before="0" w:after="120"/>
      </w:pPr>
      <w:r>
        <w:rPr>
          <w:rFonts w:ascii="Yu Mincho" w:hAnsi="Yu Mincho" w:eastAsia="游明朝"/>
          <w:b w:val="0"/>
          <w:sz w:val="21"/>
        </w:rPr>
        <w:t>若い世代のオーナーや相続人に、どんな提案ができる会社になるか。</w:t>
      </w:r>
    </w:p>
    <w:p>
      <w:pPr>
        <w:spacing w:before="0" w:after="120"/>
      </w:pPr>
      <w:r>
        <w:rPr>
          <w:rFonts w:ascii="Yu Mincho" w:hAnsi="Yu Mincho" w:eastAsia="游明朝"/>
          <w:b w:val="0"/>
          <w:sz w:val="21"/>
        </w:rPr>
        <w:t>これからの不動産会社に求められるのは、単に「売る会社」ではありません。</w:t>
      </w:r>
    </w:p>
    <w:p>
      <w:pPr>
        <w:spacing w:before="0" w:after="120"/>
      </w:pPr>
      <w:r>
        <w:rPr>
          <w:rFonts w:ascii="Yu Mincho" w:hAnsi="Yu Mincho" w:eastAsia="游明朝"/>
          <w:b w:val="0"/>
          <w:sz w:val="21"/>
        </w:rPr>
        <w:t>地域の不動産の未来を、一緒に考えられる会社です。</w:t>
      </w:r>
    </w:p>
    <w:p>
      <w:pPr>
        <w:spacing w:before="0" w:after="120"/>
      </w:pPr>
      <w:r>
        <w:rPr>
          <w:rFonts w:ascii="Yu Mincho" w:hAnsi="Yu Mincho" w:eastAsia="游明朝"/>
          <w:b w:val="0"/>
          <w:sz w:val="21"/>
        </w:rPr>
        <w:t>本書が提案するのは、不動産会社の仕事を外に渡すことではありません。</w:t>
      </w:r>
    </w:p>
    <w:p>
      <w:pPr>
        <w:spacing w:before="0" w:after="120"/>
      </w:pPr>
      <w:r>
        <w:rPr>
          <w:rFonts w:ascii="Yu Mincho" w:hAnsi="Yu Mincho" w:eastAsia="游明朝"/>
          <w:b w:val="0"/>
          <w:sz w:val="21"/>
        </w:rPr>
        <w:t>媒介、重要事項説明、契約実務、オーナー様との関係。</w:t>
      </w:r>
    </w:p>
    <w:p>
      <w:pPr>
        <w:spacing w:before="0" w:after="120"/>
      </w:pPr>
      <w:r>
        <w:rPr>
          <w:rFonts w:ascii="Yu Mincho" w:hAnsi="Yu Mincho" w:eastAsia="游明朝"/>
          <w:b w:val="0"/>
          <w:sz w:val="21"/>
        </w:rPr>
        <w:t>これらは、これまで通り不動産会社の大切な仕事です。</w:t>
      </w:r>
    </w:p>
    <w:p>
      <w:pPr>
        <w:spacing w:before="0" w:after="120"/>
      </w:pPr>
      <w:r>
        <w:rPr>
          <w:rFonts w:ascii="Yu Mincho" w:hAnsi="Yu Mincho" w:eastAsia="游明朝"/>
          <w:b w:val="0"/>
          <w:sz w:val="21"/>
        </w:rPr>
        <w:t>そのうえで、建物再生の専門家と組むことで、御社の提案力を広げる。</w:t>
      </w:r>
    </w:p>
    <w:p>
      <w:pPr>
        <w:spacing w:before="0" w:after="120"/>
      </w:pPr>
      <w:r>
        <w:rPr>
          <w:rFonts w:ascii="Yu Mincho" w:hAnsi="Yu Mincho" w:eastAsia="游明朝"/>
          <w:b w:val="0"/>
          <w:sz w:val="21"/>
        </w:rPr>
        <w:t>売る、壊す、放置する以外の道を、必要なときに提示できるようにする。</w:t>
      </w:r>
    </w:p>
    <w:p>
      <w:pPr>
        <w:spacing w:before="0" w:after="120"/>
      </w:pPr>
      <w:r>
        <w:rPr>
          <w:rFonts w:ascii="Yu Mincho" w:hAnsi="Yu Mincho" w:eastAsia="游明朝"/>
          <w:b w:val="0"/>
          <w:sz w:val="21"/>
        </w:rPr>
        <w:t>それが、本書の目的です。</w:t>
      </w:r>
    </w:p>
    <w:p>
      <w:pPr>
        <w:spacing w:before="0" w:after="120"/>
      </w:pPr>
      <w:r>
        <w:rPr>
          <w:rFonts w:ascii="Yu Mincho" w:hAnsi="Yu Mincho" w:eastAsia="游明朝"/>
          <w:b w:val="0"/>
          <w:sz w:val="21"/>
        </w:rPr>
        <w:t>その物件、本当に断るしかないのか。</w:t>
      </w:r>
    </w:p>
    <w:p>
      <w:pPr>
        <w:spacing w:before="0" w:after="120"/>
      </w:pPr>
      <w:r>
        <w:rPr>
          <w:rFonts w:ascii="Yu Mincho" w:hAnsi="Yu Mincho" w:eastAsia="游明朝"/>
          <w:b w:val="0"/>
          <w:sz w:val="21"/>
        </w:rPr>
        <w:t>一度だけ、別の角度から見てみませんか。</w:t>
      </w:r>
    </w:p>
    <w:p>
      <w:pPr>
        <w:spacing w:before="0" w:after="120"/>
      </w:pPr>
      <w:r>
        <w:rPr>
          <w:rFonts w:ascii="Yu Mincho" w:hAnsi="Yu Mincho" w:eastAsia="游明朝"/>
          <w:b w:val="0"/>
          <w:sz w:val="21"/>
        </w:rPr>
        <w:t>御社の台帳の中に、地域の未来を変える一件が眠っているかもしれません。</w:t>
      </w:r>
    </w:p>
    <w:p>
      <w:r>
        <w:br w:type="page"/>
      </w:r>
    </w:p>
    <w:p>
      <w:pPr>
        <w:spacing w:before="120" w:after="200"/>
      </w:pPr>
      <w:r>
        <w:rPr>
          <w:rFonts w:ascii="Yu Gothic" w:hAnsi="Yu Gothic" w:eastAsia="游ゴシック"/>
          <w:b/>
          <w:color w:val="8B5A2B"/>
          <w:sz w:val="28"/>
        </w:rPr>
        <w:t>第1章　地域の不動産会社に迫っている新しい経営課題</w:t>
      </w:r>
    </w:p>
    <w:p>
      <w:pPr>
        <w:spacing w:before="0" w:after="120"/>
      </w:pPr>
      <w:r>
        <w:rPr>
          <w:rFonts w:ascii="Yu Mincho" w:hAnsi="Yu Mincho" w:eastAsia="游明朝"/>
          <w:b w:val="0"/>
          <w:sz w:val="21"/>
        </w:rPr>
        <w:t>いま、不動産会社の経営環境は静かに変わっています。</w:t>
      </w:r>
    </w:p>
    <w:p>
      <w:pPr>
        <w:spacing w:before="0" w:after="120"/>
      </w:pPr>
      <w:r>
        <w:rPr>
          <w:rFonts w:ascii="Yu Mincho" w:hAnsi="Yu Mincho" w:eastAsia="游明朝"/>
          <w:b w:val="0"/>
          <w:sz w:val="21"/>
        </w:rPr>
        <w:t>昔のように、土地や建物が自然に動く時代ではありません。</w:t>
      </w:r>
    </w:p>
    <w:p>
      <w:pPr>
        <w:spacing w:before="0" w:after="120"/>
      </w:pPr>
      <w:r>
        <w:rPr>
          <w:rFonts w:ascii="Yu Mincho" w:hAnsi="Yu Mincho" w:eastAsia="游明朝"/>
          <w:b w:val="0"/>
          <w:sz w:val="21"/>
        </w:rPr>
        <w:t>人口が増え、住宅需要が伸び、物件を出せば買い手がつく。</w:t>
      </w:r>
    </w:p>
    <w:p>
      <w:pPr>
        <w:spacing w:before="0" w:after="120"/>
      </w:pPr>
      <w:r>
        <w:rPr>
          <w:rFonts w:ascii="Yu Mincho" w:hAnsi="Yu Mincho" w:eastAsia="游明朝"/>
          <w:b w:val="0"/>
          <w:sz w:val="21"/>
        </w:rPr>
        <w:t>そんな市場ばかりではなくなりました。</w:t>
      </w:r>
    </w:p>
    <w:p>
      <w:pPr>
        <w:spacing w:before="0" w:after="120"/>
      </w:pPr>
      <w:r>
        <w:rPr>
          <w:rFonts w:ascii="Yu Mincho" w:hAnsi="Yu Mincho" w:eastAsia="游明朝"/>
          <w:b w:val="0"/>
          <w:sz w:val="21"/>
        </w:rPr>
        <w:t>一方で、相談は増えています。</w:t>
      </w:r>
    </w:p>
    <w:p>
      <w:pPr>
        <w:spacing w:before="0" w:after="120"/>
      </w:pPr>
      <w:r>
        <w:rPr>
          <w:rFonts w:ascii="Yu Mincho" w:hAnsi="Yu Mincho" w:eastAsia="游明朝"/>
          <w:b w:val="0"/>
          <w:sz w:val="21"/>
        </w:rPr>
        <w:t>親から家を相続した。</w:t>
      </w:r>
    </w:p>
    <w:p>
      <w:pPr>
        <w:spacing w:before="0" w:after="120"/>
      </w:pPr>
      <w:r>
        <w:rPr>
          <w:rFonts w:ascii="Yu Mincho" w:hAnsi="Yu Mincho" w:eastAsia="游明朝"/>
          <w:b w:val="0"/>
          <w:sz w:val="21"/>
        </w:rPr>
        <w:t>古い実家をどうすればいいか分からない。</w:t>
      </w:r>
    </w:p>
    <w:p>
      <w:pPr>
        <w:spacing w:before="0" w:after="120"/>
      </w:pPr>
      <w:r>
        <w:rPr>
          <w:rFonts w:ascii="Yu Mincho" w:hAnsi="Yu Mincho" w:eastAsia="游明朝"/>
          <w:b w:val="0"/>
          <w:sz w:val="21"/>
        </w:rPr>
        <w:t>空き家のまま数年が経ってしまった。</w:t>
      </w:r>
    </w:p>
    <w:p>
      <w:pPr>
        <w:spacing w:before="0" w:after="120"/>
      </w:pPr>
      <w:r>
        <w:rPr>
          <w:rFonts w:ascii="Yu Mincho" w:hAnsi="Yu Mincho" w:eastAsia="游明朝"/>
          <w:b w:val="0"/>
          <w:sz w:val="21"/>
        </w:rPr>
        <w:t>壊したいが解体費が心配だ。</w:t>
      </w:r>
    </w:p>
    <w:p>
      <w:pPr>
        <w:spacing w:before="0" w:after="120"/>
      </w:pPr>
      <w:r>
        <w:rPr>
          <w:rFonts w:ascii="Yu Mincho" w:hAnsi="Yu Mincho" w:eastAsia="游明朝"/>
          <w:b w:val="0"/>
          <w:sz w:val="21"/>
        </w:rPr>
        <w:t>売りたいが、買い手がつかない。</w:t>
      </w:r>
    </w:p>
    <w:p>
      <w:pPr>
        <w:spacing w:before="0" w:after="120"/>
      </w:pPr>
      <w:r>
        <w:rPr>
          <w:rFonts w:ascii="Yu Mincho" w:hAnsi="Yu Mincho" w:eastAsia="游明朝"/>
          <w:b w:val="0"/>
          <w:sz w:val="21"/>
        </w:rPr>
        <w:t>貸したいが、建物の状態に不安がある。</w:t>
      </w:r>
    </w:p>
    <w:p>
      <w:pPr>
        <w:spacing w:before="0" w:after="120"/>
      </w:pPr>
      <w:r>
        <w:rPr>
          <w:rFonts w:ascii="Yu Mincho" w:hAnsi="Yu Mincho" w:eastAsia="游明朝"/>
          <w:b w:val="0"/>
          <w:sz w:val="21"/>
        </w:rPr>
        <w:t>こうした相談は、今後さらに増えていきます。</w:t>
      </w:r>
    </w:p>
    <w:p>
      <w:pPr>
        <w:spacing w:before="0" w:after="120"/>
      </w:pPr>
      <w:r>
        <w:rPr>
          <w:rFonts w:ascii="Yu Mincho" w:hAnsi="Yu Mincho" w:eastAsia="游明朝"/>
          <w:b w:val="0"/>
          <w:sz w:val="21"/>
        </w:rPr>
        <w:t>これは、現場の営業担当者だけの問題ではありません。</w:t>
      </w:r>
    </w:p>
    <w:p>
      <w:pPr>
        <w:spacing w:before="0" w:after="120"/>
      </w:pPr>
      <w:r>
        <w:rPr>
          <w:rFonts w:ascii="Yu Mincho" w:hAnsi="Yu Mincho" w:eastAsia="游明朝"/>
          <w:b w:val="0"/>
          <w:sz w:val="21"/>
        </w:rPr>
        <w:t>不動産会社にとっての経営課題です。</w:t>
      </w:r>
    </w:p>
    <w:p>
      <w:pPr>
        <w:spacing w:before="0" w:after="120"/>
      </w:pPr>
      <w:r>
        <w:rPr>
          <w:rFonts w:ascii="Yu Mincho" w:hAnsi="Yu Mincho" w:eastAsia="游明朝"/>
          <w:b w:val="0"/>
          <w:sz w:val="21"/>
        </w:rPr>
        <w:t>なぜなら、こうした物件にどう向き合うかによって、地域での会社の見られ方が変わるからです。</w:t>
      </w:r>
    </w:p>
    <w:p>
      <w:pPr>
        <w:spacing w:before="0" w:after="120"/>
      </w:pPr>
      <w:r>
        <w:rPr>
          <w:rFonts w:ascii="Yu Mincho" w:hAnsi="Yu Mincho" w:eastAsia="游明朝"/>
          <w:b w:val="0"/>
          <w:sz w:val="21"/>
        </w:rPr>
        <w:t>「売れる物件だけ扱う会社」なのか。</w:t>
      </w:r>
    </w:p>
    <w:p>
      <w:pPr>
        <w:spacing w:before="0" w:after="120"/>
      </w:pPr>
      <w:r>
        <w:rPr>
          <w:rFonts w:ascii="Yu Mincho" w:hAnsi="Yu Mincho" w:eastAsia="游明朝"/>
          <w:b w:val="0"/>
          <w:sz w:val="21"/>
        </w:rPr>
        <w:t>「難しい相談にも、まず一緒に考えてくれる会社」なのか。</w:t>
      </w:r>
    </w:p>
    <w:p>
      <w:pPr>
        <w:spacing w:before="0" w:after="120"/>
      </w:pPr>
      <w:r>
        <w:rPr>
          <w:rFonts w:ascii="Yu Mincho" w:hAnsi="Yu Mincho" w:eastAsia="游明朝"/>
          <w:b w:val="0"/>
          <w:sz w:val="21"/>
        </w:rPr>
        <w:t>この違いは、短期的には小さく見えるかもしれません。</w:t>
      </w:r>
    </w:p>
    <w:p>
      <w:pPr>
        <w:spacing w:before="0" w:after="120"/>
      </w:pPr>
      <w:r>
        <w:rPr>
          <w:rFonts w:ascii="Yu Mincho" w:hAnsi="Yu Mincho" w:eastAsia="游明朝"/>
          <w:b w:val="0"/>
          <w:sz w:val="21"/>
        </w:rPr>
        <w:t>しかし十年単位で見ると、大きな差になります。</w:t>
      </w:r>
    </w:p>
    <w:p>
      <w:pPr>
        <w:spacing w:before="0" w:after="120"/>
      </w:pPr>
      <w:r>
        <w:rPr>
          <w:rFonts w:ascii="Yu Mincho" w:hAnsi="Yu Mincho" w:eastAsia="游明朝"/>
          <w:b w:val="0"/>
          <w:sz w:val="21"/>
        </w:rPr>
        <w:t>地域のオーナー様は、よく見ています。</w:t>
      </w:r>
    </w:p>
    <w:p>
      <w:pPr>
        <w:spacing w:before="0" w:after="120"/>
      </w:pPr>
      <w:r>
        <w:rPr>
          <w:rFonts w:ascii="Yu Mincho" w:hAnsi="Yu Mincho" w:eastAsia="游明朝"/>
          <w:b w:val="0"/>
          <w:sz w:val="21"/>
        </w:rPr>
        <w:t>困ったときに、誰が話を聞いてくれたか。</w:t>
      </w:r>
    </w:p>
    <w:p>
      <w:pPr>
        <w:spacing w:before="0" w:after="120"/>
      </w:pPr>
      <w:r>
        <w:rPr>
          <w:rFonts w:ascii="Yu Mincho" w:hAnsi="Yu Mincho" w:eastAsia="游明朝"/>
          <w:b w:val="0"/>
          <w:sz w:val="21"/>
        </w:rPr>
        <w:t>難しい相談に、どこまで向き合ってくれたか。</w:t>
      </w:r>
    </w:p>
    <w:p>
      <w:pPr>
        <w:spacing w:before="0" w:after="120"/>
      </w:pPr>
      <w:r>
        <w:rPr>
          <w:rFonts w:ascii="Yu Mincho" w:hAnsi="Yu Mincho" w:eastAsia="游明朝"/>
          <w:b w:val="0"/>
          <w:sz w:val="21"/>
        </w:rPr>
        <w:t>売却だけでなく、家族の事情や建物への思いまで考えてくれたか。</w:t>
      </w:r>
    </w:p>
    <w:p>
      <w:pPr>
        <w:spacing w:before="0" w:after="120"/>
      </w:pPr>
      <w:r>
        <w:rPr>
          <w:rFonts w:ascii="Yu Mincho" w:hAnsi="Yu Mincho" w:eastAsia="游明朝"/>
          <w:b w:val="0"/>
          <w:sz w:val="21"/>
        </w:rPr>
        <w:t>不動産会社の信用は、成約した案件だけでつくられるのではありません。</w:t>
      </w:r>
    </w:p>
    <w:p>
      <w:pPr>
        <w:spacing w:before="0" w:after="120"/>
      </w:pPr>
      <w:r>
        <w:rPr>
          <w:rFonts w:ascii="Yu Mincho" w:hAnsi="Yu Mincho" w:eastAsia="游明朝"/>
          <w:b w:val="0"/>
          <w:sz w:val="21"/>
        </w:rPr>
        <w:t>むしろ、すぐに成約しない相談にどう向き合ったかで、深まっていきます。</w:t>
      </w:r>
    </w:p>
    <w:p>
      <w:pPr>
        <w:spacing w:before="0" w:after="120"/>
      </w:pPr>
      <w:r>
        <w:rPr>
          <w:rFonts w:ascii="Yu Mincho" w:hAnsi="Yu Mincho" w:eastAsia="游明朝"/>
          <w:b w:val="0"/>
          <w:sz w:val="21"/>
        </w:rPr>
        <w:t>一代で会社を築いてきた社長であれば、この感覚はよく分かるはずです。</w:t>
      </w:r>
    </w:p>
    <w:p>
      <w:pPr>
        <w:spacing w:before="0" w:after="120"/>
      </w:pPr>
      <w:r>
        <w:rPr>
          <w:rFonts w:ascii="Yu Mincho" w:hAnsi="Yu Mincho" w:eastAsia="游明朝"/>
          <w:b w:val="0"/>
          <w:sz w:val="21"/>
        </w:rPr>
        <w:t>商売は、目先の一件だけでできているのではありません。</w:t>
      </w:r>
    </w:p>
    <w:p>
      <w:pPr>
        <w:spacing w:before="0" w:after="120"/>
      </w:pPr>
      <w:r>
        <w:rPr>
          <w:rFonts w:ascii="Yu Mincho" w:hAnsi="Yu Mincho" w:eastAsia="游明朝"/>
          <w:b w:val="0"/>
          <w:sz w:val="21"/>
        </w:rPr>
        <w:t>地域の信用でできています。</w:t>
      </w:r>
    </w:p>
    <w:p>
      <w:pPr>
        <w:spacing w:before="0" w:after="120"/>
      </w:pPr>
      <w:r>
        <w:rPr>
          <w:rFonts w:ascii="Yu Mincho" w:hAnsi="Yu Mincho" w:eastAsia="游明朝"/>
          <w:b w:val="0"/>
          <w:sz w:val="21"/>
        </w:rPr>
        <w:t>二代目、三代目の経営者であれば、さらに切実でしょう。</w:t>
      </w:r>
    </w:p>
    <w:p>
      <w:pPr>
        <w:spacing w:before="0" w:after="120"/>
      </w:pPr>
      <w:r>
        <w:rPr>
          <w:rFonts w:ascii="Yu Mincho" w:hAnsi="Yu Mincho" w:eastAsia="游明朝"/>
          <w:b w:val="0"/>
          <w:sz w:val="21"/>
        </w:rPr>
        <w:t>先代が築いた看板を守りながら、新しい時代の相談にどう応えるか。</w:t>
      </w:r>
    </w:p>
    <w:p>
      <w:pPr>
        <w:spacing w:before="0" w:after="120"/>
      </w:pPr>
      <w:r>
        <w:rPr>
          <w:rFonts w:ascii="Yu Mincho" w:hAnsi="Yu Mincho" w:eastAsia="游明朝"/>
          <w:b w:val="0"/>
          <w:sz w:val="21"/>
        </w:rPr>
        <w:t>古いままでは続かない。</w:t>
      </w:r>
    </w:p>
    <w:p>
      <w:pPr>
        <w:spacing w:before="0" w:after="120"/>
      </w:pPr>
      <w:r>
        <w:rPr>
          <w:rFonts w:ascii="Yu Mincho" w:hAnsi="Yu Mincho" w:eastAsia="游明朝"/>
          <w:b w:val="0"/>
          <w:sz w:val="21"/>
        </w:rPr>
        <w:t>しかし、急に大きなリスクを取るわけにもいかない。</w:t>
      </w:r>
    </w:p>
    <w:p>
      <w:pPr>
        <w:spacing w:before="0" w:after="120"/>
      </w:pPr>
      <w:r>
        <w:rPr>
          <w:rFonts w:ascii="Yu Mincho" w:hAnsi="Yu Mincho" w:eastAsia="游明朝"/>
          <w:b w:val="0"/>
          <w:sz w:val="21"/>
        </w:rPr>
        <w:t>必要なのは、大きな新規事業ではありません。</w:t>
      </w:r>
    </w:p>
    <w:p>
      <w:pPr>
        <w:spacing w:before="0" w:after="120"/>
      </w:pPr>
      <w:r>
        <w:rPr>
          <w:rFonts w:ascii="Yu Mincho" w:hAnsi="Yu Mincho" w:eastAsia="游明朝"/>
          <w:b w:val="0"/>
          <w:sz w:val="21"/>
        </w:rPr>
        <w:t>今ある台帳、今あるオーナー接点、今ある地域の信頼を活かしながら、提案できる選択肢を一つ増やすことです。</w:t>
      </w:r>
    </w:p>
    <w:p>
      <w:pPr>
        <w:spacing w:before="0" w:after="120"/>
      </w:pPr>
      <w:r>
        <w:rPr>
          <w:rFonts w:ascii="Yu Mincho" w:hAnsi="Yu Mincho" w:eastAsia="游明朝"/>
          <w:b w:val="0"/>
          <w:sz w:val="21"/>
        </w:rPr>
        <w:t>それが、第四の出口です。</w:t>
      </w:r>
    </w:p>
    <w:p>
      <w:r>
        <w:br w:type="page"/>
      </w:r>
    </w:p>
    <w:p>
      <w:pPr>
        <w:spacing w:before="120" w:after="200"/>
      </w:pPr>
      <w:r>
        <w:rPr>
          <w:rFonts w:ascii="Yu Gothic" w:hAnsi="Yu Gothic" w:eastAsia="游ゴシック"/>
          <w:b/>
          <w:color w:val="8B5A2B"/>
          <w:sz w:val="28"/>
        </w:rPr>
        <w:t>第2章　「難しいですね」と言うたびに、失っているもの</w:t>
      </w:r>
    </w:p>
    <w:p>
      <w:pPr>
        <w:spacing w:before="0" w:after="120"/>
      </w:pPr>
      <w:r>
        <w:rPr>
          <w:rFonts w:ascii="Yu Mincho" w:hAnsi="Yu Mincho" w:eastAsia="游明朝"/>
          <w:b w:val="0"/>
          <w:sz w:val="21"/>
        </w:rPr>
        <w:t>夕方の店内に、一本の電話が鳴りました。</w:t>
      </w:r>
    </w:p>
    <w:p>
      <w:pPr>
        <w:spacing w:before="0" w:after="120"/>
      </w:pPr>
      <w:r>
        <w:rPr>
          <w:rFonts w:ascii="Yu Mincho" w:hAnsi="Yu Mincho" w:eastAsia="游明朝"/>
          <w:b w:val="0"/>
          <w:sz w:val="21"/>
        </w:rPr>
        <w:t>相続した古い家について相談したい、という電話でした。</w:t>
      </w:r>
    </w:p>
    <w:p>
      <w:pPr>
        <w:spacing w:before="0" w:after="120"/>
      </w:pPr>
      <w:r>
        <w:rPr>
          <w:rFonts w:ascii="Yu Mincho" w:hAnsi="Yu Mincho" w:eastAsia="游明朝"/>
          <w:b w:val="0"/>
          <w:sz w:val="21"/>
        </w:rPr>
        <w:t>駅からは少し遠い。</w:t>
      </w:r>
    </w:p>
    <w:p>
      <w:pPr>
        <w:spacing w:before="0" w:after="120"/>
      </w:pPr>
      <w:r>
        <w:rPr>
          <w:rFonts w:ascii="Yu Mincho" w:hAnsi="Yu Mincho" w:eastAsia="游明朝"/>
          <w:b w:val="0"/>
          <w:sz w:val="21"/>
        </w:rPr>
        <w:t>築年数も古い。</w:t>
      </w:r>
    </w:p>
    <w:p>
      <w:pPr>
        <w:spacing w:before="0" w:after="120"/>
      </w:pPr>
      <w:r>
        <w:rPr>
          <w:rFonts w:ascii="Yu Mincho" w:hAnsi="Yu Mincho" w:eastAsia="游明朝"/>
          <w:b w:val="0"/>
          <w:sz w:val="21"/>
        </w:rPr>
        <w:t>修繕履歴もはっきりしない。</w:t>
      </w:r>
    </w:p>
    <w:p>
      <w:pPr>
        <w:spacing w:before="0" w:after="120"/>
      </w:pPr>
      <w:r>
        <w:rPr>
          <w:rFonts w:ascii="Yu Mincho" w:hAnsi="Yu Mincho" w:eastAsia="游明朝"/>
          <w:b w:val="0"/>
          <w:sz w:val="21"/>
        </w:rPr>
        <w:t>室内の状態も、正直よくない。</w:t>
      </w:r>
    </w:p>
    <w:p>
      <w:pPr>
        <w:spacing w:before="0" w:after="120"/>
      </w:pPr>
      <w:r>
        <w:rPr>
          <w:rFonts w:ascii="Yu Mincho" w:hAnsi="Yu Mincho" w:eastAsia="游明朝"/>
          <w:b w:val="0"/>
          <w:sz w:val="21"/>
        </w:rPr>
        <w:t>担当者は資料を見ながら、こう言いました。</w:t>
      </w:r>
    </w:p>
    <w:p>
      <w:pPr>
        <w:spacing w:before="0" w:after="120"/>
      </w:pPr>
      <w:r>
        <w:rPr>
          <w:rFonts w:ascii="Yu Mincho" w:hAnsi="Yu Mincho" w:eastAsia="游明朝"/>
          <w:b w:val="0"/>
          <w:sz w:val="21"/>
        </w:rPr>
        <w:t>「そうですね……これは、更地にして売却するのが現実的かもしれません」</w:t>
      </w:r>
    </w:p>
    <w:p>
      <w:pPr>
        <w:spacing w:before="0" w:after="120"/>
      </w:pPr>
      <w:r>
        <w:rPr>
          <w:rFonts w:ascii="Yu Mincho" w:hAnsi="Yu Mincho" w:eastAsia="游明朝"/>
          <w:b w:val="0"/>
          <w:sz w:val="21"/>
        </w:rPr>
        <w:t>その瞬間、電話口が静かになりました。</w:t>
      </w:r>
    </w:p>
    <w:p>
      <w:pPr>
        <w:spacing w:before="0" w:after="120"/>
      </w:pPr>
      <w:r>
        <w:rPr>
          <w:rFonts w:ascii="Yu Mincho" w:hAnsi="Yu Mincho" w:eastAsia="游明朝"/>
          <w:b w:val="0"/>
          <w:sz w:val="21"/>
        </w:rPr>
        <w:t>オーナー様は、売りたいだけではありませんでした。</w:t>
      </w:r>
    </w:p>
    <w:p>
      <w:pPr>
        <w:spacing w:before="0" w:after="120"/>
      </w:pPr>
      <w:r>
        <w:rPr>
          <w:rFonts w:ascii="Yu Mincho" w:hAnsi="Yu Mincho" w:eastAsia="游明朝"/>
          <w:b w:val="0"/>
          <w:sz w:val="21"/>
        </w:rPr>
        <w:t>壊したいだけでもありませんでした。</w:t>
      </w:r>
    </w:p>
    <w:p>
      <w:pPr>
        <w:spacing w:before="0" w:after="120"/>
      </w:pPr>
      <w:r>
        <w:rPr>
          <w:rFonts w:ascii="Yu Mincho" w:hAnsi="Yu Mincho" w:eastAsia="游明朝"/>
          <w:b w:val="0"/>
          <w:sz w:val="21"/>
        </w:rPr>
        <w:t>ただ、どうすればいいのか分からなかったのです。</w:t>
      </w:r>
    </w:p>
    <w:p>
      <w:pPr>
        <w:spacing w:before="0" w:after="120"/>
      </w:pPr>
      <w:r>
        <w:rPr>
          <w:rFonts w:ascii="Yu Mincho" w:hAnsi="Yu Mincho" w:eastAsia="游明朝"/>
          <w:b w:val="0"/>
          <w:sz w:val="21"/>
        </w:rPr>
        <w:t>不動産会社の現場では、こうした場面が少なくありません。</w:t>
      </w:r>
    </w:p>
    <w:p>
      <w:pPr>
        <w:spacing w:before="0" w:after="120"/>
      </w:pPr>
      <w:r>
        <w:rPr>
          <w:rFonts w:ascii="Yu Mincho" w:hAnsi="Yu Mincho" w:eastAsia="游明朝"/>
          <w:b w:val="0"/>
          <w:sz w:val="21"/>
        </w:rPr>
        <w:t>営業担当者としては、無責任な提案はできません。</w:t>
      </w:r>
    </w:p>
    <w:p>
      <w:pPr>
        <w:spacing w:before="0" w:after="120"/>
      </w:pPr>
      <w:r>
        <w:rPr>
          <w:rFonts w:ascii="Yu Mincho" w:hAnsi="Yu Mincho" w:eastAsia="游明朝"/>
          <w:b w:val="0"/>
          <w:sz w:val="21"/>
        </w:rPr>
        <w:t>買い手が見つからなければ、売れるとは言えない。</w:t>
      </w:r>
    </w:p>
    <w:p>
      <w:pPr>
        <w:spacing w:before="0" w:after="120"/>
      </w:pPr>
      <w:r>
        <w:rPr>
          <w:rFonts w:ascii="Yu Mincho" w:hAnsi="Yu Mincho" w:eastAsia="游明朝"/>
          <w:b w:val="0"/>
          <w:sz w:val="21"/>
        </w:rPr>
        <w:t>そのまま貸せない状態なら、賃貸に出しましょうとは言えない。</w:t>
      </w:r>
    </w:p>
    <w:p>
      <w:pPr>
        <w:spacing w:before="0" w:after="120"/>
      </w:pPr>
      <w:r>
        <w:rPr>
          <w:rFonts w:ascii="Yu Mincho" w:hAnsi="Yu Mincho" w:eastAsia="游明朝"/>
          <w:b w:val="0"/>
          <w:sz w:val="21"/>
        </w:rPr>
        <w:t>改修費が読めなければ、活用しましょうとも言えない。</w:t>
      </w:r>
    </w:p>
    <w:p>
      <w:pPr>
        <w:spacing w:before="0" w:after="120"/>
      </w:pPr>
      <w:r>
        <w:rPr>
          <w:rFonts w:ascii="Yu Mincho" w:hAnsi="Yu Mincho" w:eastAsia="游明朝"/>
          <w:b w:val="0"/>
          <w:sz w:val="21"/>
        </w:rPr>
        <w:t>だから、つい言ってしまいます。</w:t>
      </w:r>
    </w:p>
    <w:p>
      <w:pPr>
        <w:spacing w:before="0" w:after="120"/>
      </w:pPr>
      <w:r>
        <w:rPr>
          <w:rFonts w:ascii="Yu Mincho" w:hAnsi="Yu Mincho" w:eastAsia="游明朝"/>
          <w:b w:val="0"/>
          <w:sz w:val="21"/>
        </w:rPr>
        <w:t>「これは難しいですね」</w:t>
      </w:r>
    </w:p>
    <w:p>
      <w:pPr>
        <w:spacing w:before="0" w:after="120"/>
      </w:pPr>
      <w:r>
        <w:rPr>
          <w:rFonts w:ascii="Yu Mincho" w:hAnsi="Yu Mincho" w:eastAsia="游明朝"/>
          <w:b w:val="0"/>
          <w:sz w:val="21"/>
        </w:rPr>
        <w:t>「更地にしたほうがいいかもしれません」</w:t>
      </w:r>
    </w:p>
    <w:p>
      <w:pPr>
        <w:spacing w:before="0" w:after="120"/>
      </w:pPr>
      <w:r>
        <w:rPr>
          <w:rFonts w:ascii="Yu Mincho" w:hAnsi="Yu Mincho" w:eastAsia="游明朝"/>
          <w:b w:val="0"/>
          <w:sz w:val="21"/>
        </w:rPr>
        <w:t>「しばらく様子を見ましょう」</w:t>
      </w:r>
    </w:p>
    <w:p>
      <w:pPr>
        <w:spacing w:before="0" w:after="120"/>
      </w:pPr>
      <w:r>
        <w:rPr>
          <w:rFonts w:ascii="Yu Mincho" w:hAnsi="Yu Mincho" w:eastAsia="游明朝"/>
          <w:b w:val="0"/>
          <w:sz w:val="21"/>
        </w:rPr>
        <w:t>その言葉自体は、決して不誠実ではありません。</w:t>
      </w:r>
    </w:p>
    <w:p>
      <w:pPr>
        <w:spacing w:before="0" w:after="120"/>
      </w:pPr>
      <w:r>
        <w:rPr>
          <w:rFonts w:ascii="Yu Mincho" w:hAnsi="Yu Mincho" w:eastAsia="游明朝"/>
          <w:b w:val="0"/>
          <w:sz w:val="21"/>
        </w:rPr>
        <w:t>むしろ慎重で、現実的な対応です。</w:t>
      </w:r>
    </w:p>
    <w:p>
      <w:pPr>
        <w:spacing w:before="0" w:after="120"/>
      </w:pPr>
      <w:r>
        <w:rPr>
          <w:rFonts w:ascii="Yu Mincho" w:hAnsi="Yu Mincho" w:eastAsia="游明朝"/>
          <w:b w:val="0"/>
          <w:sz w:val="21"/>
        </w:rPr>
        <w:t>しかし、その言葉の裏で失っているものがあります。</w:t>
      </w:r>
    </w:p>
    <w:p>
      <w:pPr>
        <w:spacing w:before="0" w:after="120"/>
      </w:pPr>
      <w:r>
        <w:rPr>
          <w:rFonts w:ascii="Yu Mincho" w:hAnsi="Yu Mincho" w:eastAsia="游明朝"/>
          <w:b w:val="0"/>
          <w:sz w:val="21"/>
        </w:rPr>
        <w:t>それは、仲介手数料一件分だけではありません。</w:t>
      </w:r>
    </w:p>
    <w:p>
      <w:pPr>
        <w:spacing w:before="0" w:after="120"/>
      </w:pPr>
      <w:r>
        <w:rPr>
          <w:rFonts w:ascii="Yu Mincho" w:hAnsi="Yu Mincho" w:eastAsia="游明朝"/>
          <w:b w:val="0"/>
          <w:sz w:val="21"/>
        </w:rPr>
        <w:t>オーナー様との長期的な関係です。</w:t>
      </w:r>
    </w:p>
    <w:p>
      <w:pPr>
        <w:spacing w:before="0" w:after="120"/>
      </w:pPr>
      <w:r>
        <w:rPr>
          <w:rFonts w:ascii="Yu Mincho" w:hAnsi="Yu Mincho" w:eastAsia="游明朝"/>
          <w:b w:val="0"/>
          <w:sz w:val="21"/>
        </w:rPr>
        <w:t>地域での評判です。</w:t>
      </w:r>
    </w:p>
    <w:p>
      <w:pPr>
        <w:spacing w:before="0" w:after="120"/>
      </w:pPr>
      <w:r>
        <w:rPr>
          <w:rFonts w:ascii="Yu Mincho" w:hAnsi="Yu Mincho" w:eastAsia="游明朝"/>
          <w:b w:val="0"/>
          <w:sz w:val="21"/>
        </w:rPr>
        <w:t>「困ったときに相談できる会社」というポジションです。</w:t>
      </w:r>
    </w:p>
    <w:p>
      <w:pPr>
        <w:spacing w:before="0" w:after="120"/>
      </w:pPr>
      <w:r>
        <w:rPr>
          <w:rFonts w:ascii="Yu Mincho" w:hAnsi="Yu Mincho" w:eastAsia="游明朝"/>
          <w:b w:val="0"/>
          <w:sz w:val="21"/>
        </w:rPr>
        <w:t>オーナー様は、物件だけを見てほしいのではありません。</w:t>
      </w:r>
    </w:p>
    <w:p>
      <w:pPr>
        <w:spacing w:before="0" w:after="120"/>
      </w:pPr>
      <w:r>
        <w:rPr>
          <w:rFonts w:ascii="Yu Mincho" w:hAnsi="Yu Mincho" w:eastAsia="游明朝"/>
          <w:b w:val="0"/>
          <w:sz w:val="21"/>
        </w:rPr>
        <w:t>不安を見てほしいのです。</w:t>
      </w:r>
    </w:p>
    <w:p>
      <w:pPr>
        <w:spacing w:before="0" w:after="120"/>
      </w:pPr>
      <w:r>
        <w:rPr>
          <w:rFonts w:ascii="Yu Mincho" w:hAnsi="Yu Mincho" w:eastAsia="游明朝"/>
          <w:b w:val="0"/>
          <w:sz w:val="21"/>
        </w:rPr>
        <w:t>相続した家をどうすればいいのか。</w:t>
      </w:r>
    </w:p>
    <w:p>
      <w:pPr>
        <w:spacing w:before="0" w:after="120"/>
      </w:pPr>
      <w:r>
        <w:rPr>
          <w:rFonts w:ascii="Yu Mincho" w:hAnsi="Yu Mincho" w:eastAsia="游明朝"/>
          <w:b w:val="0"/>
          <w:sz w:val="21"/>
        </w:rPr>
        <w:t>親が住んでいた家を壊していいのか。</w:t>
      </w:r>
    </w:p>
    <w:p>
      <w:pPr>
        <w:spacing w:before="0" w:after="120"/>
      </w:pPr>
      <w:r>
        <w:rPr>
          <w:rFonts w:ascii="Yu Mincho" w:hAnsi="Yu Mincho" w:eastAsia="游明朝"/>
          <w:b w:val="0"/>
          <w:sz w:val="21"/>
        </w:rPr>
        <w:t>修繕費をかけて、本当に回収できるのか。</w:t>
      </w:r>
    </w:p>
    <w:p>
      <w:pPr>
        <w:spacing w:before="0" w:after="120"/>
      </w:pPr>
      <w:r>
        <w:rPr>
          <w:rFonts w:ascii="Yu Mincho" w:hAnsi="Yu Mincho" w:eastAsia="游明朝"/>
          <w:b w:val="0"/>
          <w:sz w:val="21"/>
        </w:rPr>
        <w:t>家族にどう説明すればいいのか。</w:t>
      </w:r>
    </w:p>
    <w:p>
      <w:pPr>
        <w:spacing w:before="0" w:after="120"/>
      </w:pPr>
      <w:r>
        <w:rPr>
          <w:rFonts w:ascii="Yu Mincho" w:hAnsi="Yu Mincho" w:eastAsia="游明朝"/>
          <w:b w:val="0"/>
          <w:sz w:val="21"/>
        </w:rPr>
        <w:t>誰に相談すれば、後悔しないのか。</w:t>
      </w:r>
    </w:p>
    <w:p>
      <w:pPr>
        <w:spacing w:before="0" w:after="120"/>
      </w:pPr>
      <w:r>
        <w:rPr>
          <w:rFonts w:ascii="Yu Mincho" w:hAnsi="Yu Mincho" w:eastAsia="游明朝"/>
          <w:b w:val="0"/>
          <w:sz w:val="21"/>
        </w:rPr>
        <w:t>この問いに対して、不動産会社が「難しいですね」で終わると、オーナー様は次の相談先を探し始めます。</w:t>
      </w:r>
    </w:p>
    <w:p>
      <w:pPr>
        <w:spacing w:before="0" w:after="120"/>
      </w:pPr>
      <w:r>
        <w:rPr>
          <w:rFonts w:ascii="Yu Mincho" w:hAnsi="Yu Mincho" w:eastAsia="游明朝"/>
          <w:b w:val="0"/>
          <w:sz w:val="21"/>
        </w:rPr>
        <w:t>解体会社。</w:t>
      </w:r>
    </w:p>
    <w:p>
      <w:pPr>
        <w:spacing w:before="0" w:after="120"/>
      </w:pPr>
      <w:r>
        <w:rPr>
          <w:rFonts w:ascii="Yu Mincho" w:hAnsi="Yu Mincho" w:eastAsia="游明朝"/>
          <w:b w:val="0"/>
          <w:sz w:val="21"/>
        </w:rPr>
        <w:t>建築会社。</w:t>
      </w:r>
    </w:p>
    <w:p>
      <w:pPr>
        <w:spacing w:before="0" w:after="120"/>
      </w:pPr>
      <w:r>
        <w:rPr>
          <w:rFonts w:ascii="Yu Mincho" w:hAnsi="Yu Mincho" w:eastAsia="游明朝"/>
          <w:b w:val="0"/>
          <w:sz w:val="21"/>
        </w:rPr>
        <w:t>士業。</w:t>
      </w:r>
    </w:p>
    <w:p>
      <w:pPr>
        <w:spacing w:before="0" w:after="120"/>
      </w:pPr>
      <w:r>
        <w:rPr>
          <w:rFonts w:ascii="Yu Mincho" w:hAnsi="Yu Mincho" w:eastAsia="游明朝"/>
          <w:b w:val="0"/>
          <w:sz w:val="21"/>
        </w:rPr>
        <w:t>金融機関。</w:t>
      </w:r>
    </w:p>
    <w:p>
      <w:pPr>
        <w:spacing w:before="0" w:after="120"/>
      </w:pPr>
      <w:r>
        <w:rPr>
          <w:rFonts w:ascii="Yu Mincho" w:hAnsi="Yu Mincho" w:eastAsia="游明朝"/>
          <w:b w:val="0"/>
          <w:sz w:val="21"/>
        </w:rPr>
        <w:t>あるいは、誰にも相談できず、そのまま放置する。</w:t>
      </w:r>
    </w:p>
    <w:p>
      <w:pPr>
        <w:spacing w:before="0" w:after="120"/>
      </w:pPr>
      <w:r>
        <w:rPr>
          <w:rFonts w:ascii="Yu Mincho" w:hAnsi="Yu Mincho" w:eastAsia="游明朝"/>
          <w:b w:val="0"/>
          <w:sz w:val="21"/>
        </w:rPr>
        <w:t>本当は、不動産会社こそが最初の相談窓口になれるはずです。</w:t>
      </w:r>
    </w:p>
    <w:p>
      <w:pPr>
        <w:spacing w:before="0" w:after="120"/>
      </w:pPr>
      <w:r>
        <w:rPr>
          <w:rFonts w:ascii="Yu Mincho" w:hAnsi="Yu Mincho" w:eastAsia="游明朝"/>
          <w:b w:val="0"/>
          <w:sz w:val="21"/>
        </w:rPr>
        <w:t>なぜなら、不動産会社は地域を知っているからです。</w:t>
      </w:r>
    </w:p>
    <w:p>
      <w:pPr>
        <w:spacing w:before="0" w:after="120"/>
      </w:pPr>
      <w:r>
        <w:rPr>
          <w:rFonts w:ascii="Yu Mincho" w:hAnsi="Yu Mincho" w:eastAsia="游明朝"/>
          <w:b w:val="0"/>
          <w:sz w:val="21"/>
        </w:rPr>
        <w:t>相場を知っている。</w:t>
      </w:r>
    </w:p>
    <w:p>
      <w:pPr>
        <w:spacing w:before="0" w:after="120"/>
      </w:pPr>
      <w:r>
        <w:rPr>
          <w:rFonts w:ascii="Yu Mincho" w:hAnsi="Yu Mincho" w:eastAsia="游明朝"/>
          <w:b w:val="0"/>
          <w:sz w:val="21"/>
        </w:rPr>
        <w:t>オーナー様の事情を知っている。</w:t>
      </w:r>
    </w:p>
    <w:p>
      <w:pPr>
        <w:spacing w:before="0" w:after="120"/>
      </w:pPr>
      <w:r>
        <w:rPr>
          <w:rFonts w:ascii="Yu Mincho" w:hAnsi="Yu Mincho" w:eastAsia="游明朝"/>
          <w:b w:val="0"/>
          <w:sz w:val="21"/>
        </w:rPr>
        <w:t>物件が動かない理由を、現場感覚で知っている。</w:t>
      </w:r>
    </w:p>
    <w:p>
      <w:pPr>
        <w:spacing w:before="0" w:after="120"/>
      </w:pPr>
      <w:r>
        <w:rPr>
          <w:rFonts w:ascii="Yu Mincho" w:hAnsi="Yu Mincho" w:eastAsia="游明朝"/>
          <w:b w:val="0"/>
          <w:sz w:val="21"/>
        </w:rPr>
        <w:t>だからこそ、売れない物件にもう一つの出口を持つことは、単なる商品追加ではありません。</w:t>
      </w:r>
    </w:p>
    <w:p>
      <w:pPr>
        <w:spacing w:before="0" w:after="120"/>
      </w:pPr>
      <w:r>
        <w:rPr>
          <w:rFonts w:ascii="Yu Mincho" w:hAnsi="Yu Mincho" w:eastAsia="游明朝"/>
          <w:b w:val="0"/>
          <w:sz w:val="21"/>
        </w:rPr>
        <w:t>御社の相談力を高める経営戦略です。</w:t>
      </w:r>
    </w:p>
    <w:p>
      <w:r>
        <w:br w:type="page"/>
      </w:r>
    </w:p>
    <w:p>
      <w:pPr>
        <w:spacing w:before="120" w:after="200"/>
      </w:pPr>
      <w:r>
        <w:rPr>
          <w:rFonts w:ascii="Yu Gothic" w:hAnsi="Yu Gothic" w:eastAsia="游ゴシック"/>
          <w:b/>
          <w:color w:val="8B5A2B"/>
          <w:sz w:val="28"/>
        </w:rPr>
        <w:t>第3章　売る・壊す・放置する。その三択の限界</w:t>
      </w:r>
    </w:p>
    <w:p>
      <w:pPr>
        <w:spacing w:before="0" w:after="120"/>
      </w:pPr>
      <w:r>
        <w:rPr>
          <w:rFonts w:ascii="Yu Mincho" w:hAnsi="Yu Mincho" w:eastAsia="游明朝"/>
          <w:b w:val="0"/>
          <w:sz w:val="21"/>
        </w:rPr>
        <w:t>古い物件の相談を受けると、多くの場合、選択肢は三つに絞られます。</w:t>
      </w:r>
    </w:p>
    <w:p>
      <w:pPr>
        <w:spacing w:before="0" w:after="120"/>
      </w:pPr>
      <w:r>
        <w:rPr>
          <w:rFonts w:ascii="Yu Mincho" w:hAnsi="Yu Mincho" w:eastAsia="游明朝"/>
          <w:b w:val="0"/>
          <w:sz w:val="21"/>
        </w:rPr>
        <w:t>売る。</w:t>
      </w:r>
    </w:p>
    <w:p>
      <w:pPr>
        <w:spacing w:before="0" w:after="120"/>
      </w:pPr>
      <w:r>
        <w:rPr>
          <w:rFonts w:ascii="Yu Mincho" w:hAnsi="Yu Mincho" w:eastAsia="游明朝"/>
          <w:b w:val="0"/>
          <w:sz w:val="21"/>
        </w:rPr>
        <w:t>壊す。</w:t>
      </w:r>
    </w:p>
    <w:p>
      <w:pPr>
        <w:spacing w:before="0" w:after="120"/>
      </w:pPr>
      <w:r>
        <w:rPr>
          <w:rFonts w:ascii="Yu Mincho" w:hAnsi="Yu Mincho" w:eastAsia="游明朝"/>
          <w:b w:val="0"/>
          <w:sz w:val="21"/>
        </w:rPr>
        <w:t>放置する。</w:t>
      </w:r>
    </w:p>
    <w:p>
      <w:pPr>
        <w:spacing w:before="0" w:after="120"/>
      </w:pPr>
      <w:r>
        <w:rPr>
          <w:rFonts w:ascii="Yu Mincho" w:hAnsi="Yu Mincho" w:eastAsia="游明朝"/>
          <w:b w:val="0"/>
          <w:sz w:val="21"/>
        </w:rPr>
        <w:t>売れればいい。</w:t>
      </w:r>
    </w:p>
    <w:p>
      <w:pPr>
        <w:spacing w:before="0" w:after="120"/>
      </w:pPr>
      <w:r>
        <w:rPr>
          <w:rFonts w:ascii="Yu Mincho" w:hAnsi="Yu Mincho" w:eastAsia="游明朝"/>
          <w:b w:val="0"/>
          <w:sz w:val="21"/>
        </w:rPr>
        <w:t>しかし、売れない物件もあります。</w:t>
      </w:r>
    </w:p>
    <w:p>
      <w:pPr>
        <w:spacing w:before="0" w:after="120"/>
      </w:pPr>
      <w:r>
        <w:rPr>
          <w:rFonts w:ascii="Yu Mincho" w:hAnsi="Yu Mincho" w:eastAsia="游明朝"/>
          <w:b w:val="0"/>
          <w:sz w:val="21"/>
        </w:rPr>
        <w:t>建物が古い。</w:t>
      </w:r>
    </w:p>
    <w:p>
      <w:pPr>
        <w:spacing w:before="0" w:after="120"/>
      </w:pPr>
      <w:r>
        <w:rPr>
          <w:rFonts w:ascii="Yu Mincho" w:hAnsi="Yu Mincho" w:eastAsia="游明朝"/>
          <w:b w:val="0"/>
          <w:sz w:val="21"/>
        </w:rPr>
        <w:t>立地が弱い。</w:t>
      </w:r>
    </w:p>
    <w:p>
      <w:pPr>
        <w:spacing w:before="0" w:after="120"/>
      </w:pPr>
      <w:r>
        <w:rPr>
          <w:rFonts w:ascii="Yu Mincho" w:hAnsi="Yu Mincho" w:eastAsia="游明朝"/>
          <w:b w:val="0"/>
          <w:sz w:val="21"/>
        </w:rPr>
        <w:t>買主の融資が通りにくい。</w:t>
      </w:r>
    </w:p>
    <w:p>
      <w:pPr>
        <w:spacing w:before="0" w:after="120"/>
      </w:pPr>
      <w:r>
        <w:rPr>
          <w:rFonts w:ascii="Yu Mincho" w:hAnsi="Yu Mincho" w:eastAsia="游明朝"/>
          <w:b w:val="0"/>
          <w:sz w:val="21"/>
        </w:rPr>
        <w:t>修繕費が見えない。</w:t>
      </w:r>
    </w:p>
    <w:p>
      <w:pPr>
        <w:spacing w:before="0" w:after="120"/>
      </w:pPr>
      <w:r>
        <w:rPr>
          <w:rFonts w:ascii="Yu Mincho" w:hAnsi="Yu Mincho" w:eastAsia="游明朝"/>
          <w:b w:val="0"/>
          <w:sz w:val="21"/>
        </w:rPr>
        <w:t>売主の希望価格と市場価格が合わない。</w:t>
      </w:r>
    </w:p>
    <w:p>
      <w:pPr>
        <w:spacing w:before="0" w:after="120"/>
      </w:pPr>
      <w:r>
        <w:rPr>
          <w:rFonts w:ascii="Yu Mincho" w:hAnsi="Yu Mincho" w:eastAsia="游明朝"/>
          <w:b w:val="0"/>
          <w:sz w:val="21"/>
        </w:rPr>
        <w:t>壊せればいい。</w:t>
      </w:r>
    </w:p>
    <w:p>
      <w:pPr>
        <w:spacing w:before="0" w:after="120"/>
      </w:pPr>
      <w:r>
        <w:rPr>
          <w:rFonts w:ascii="Yu Mincho" w:hAnsi="Yu Mincho" w:eastAsia="游明朝"/>
          <w:b w:val="0"/>
          <w:sz w:val="21"/>
        </w:rPr>
        <w:t>しかし、解体費が重く、売却後の手残りがほとんどない場合もあります。</w:t>
      </w:r>
    </w:p>
    <w:p>
      <w:pPr>
        <w:spacing w:before="0" w:after="120"/>
      </w:pPr>
      <w:r>
        <w:rPr>
          <w:rFonts w:ascii="Yu Mincho" w:hAnsi="Yu Mincho" w:eastAsia="游明朝"/>
          <w:b w:val="0"/>
          <w:sz w:val="21"/>
        </w:rPr>
        <w:t>放置すれば、今すぐの支出は避けられます。</w:t>
      </w:r>
    </w:p>
    <w:p>
      <w:pPr>
        <w:spacing w:before="0" w:after="120"/>
      </w:pPr>
      <w:r>
        <w:rPr>
          <w:rFonts w:ascii="Yu Mincho" w:hAnsi="Yu Mincho" w:eastAsia="游明朝"/>
          <w:b w:val="0"/>
          <w:sz w:val="21"/>
        </w:rPr>
        <w:t>しかし、時間が経つほど建物は傷みます。</w:t>
      </w:r>
    </w:p>
    <w:p>
      <w:pPr>
        <w:spacing w:before="0" w:after="120"/>
      </w:pPr>
      <w:r>
        <w:rPr>
          <w:rFonts w:ascii="Yu Mincho" w:hAnsi="Yu Mincho" w:eastAsia="游明朝"/>
          <w:b w:val="0"/>
          <w:sz w:val="21"/>
        </w:rPr>
        <w:t>近隣リスクも増えます。</w:t>
      </w:r>
    </w:p>
    <w:p>
      <w:pPr>
        <w:spacing w:before="0" w:after="120"/>
      </w:pPr>
      <w:r>
        <w:rPr>
          <w:rFonts w:ascii="Yu Mincho" w:hAnsi="Yu Mincho" w:eastAsia="游明朝"/>
          <w:b w:val="0"/>
          <w:sz w:val="21"/>
        </w:rPr>
        <w:t>オーナー様の心理的負担も大きくなります。</w:t>
      </w:r>
    </w:p>
    <w:p>
      <w:pPr>
        <w:spacing w:before="0" w:after="120"/>
      </w:pPr>
      <w:r>
        <w:rPr>
          <w:rFonts w:ascii="Yu Mincho" w:hAnsi="Yu Mincho" w:eastAsia="游明朝"/>
          <w:b w:val="0"/>
          <w:sz w:val="21"/>
        </w:rPr>
        <w:t>つまり、この三択は、どれもオーナー様にとって苦しいのです。</w:t>
      </w:r>
    </w:p>
    <w:p>
      <w:pPr>
        <w:spacing w:before="0" w:after="120"/>
      </w:pPr>
      <w:r>
        <w:rPr>
          <w:rFonts w:ascii="Yu Mincho" w:hAnsi="Yu Mincho" w:eastAsia="游明朝"/>
          <w:b w:val="0"/>
          <w:sz w:val="21"/>
        </w:rPr>
        <w:t>一方で、不動産会社側にも事情があります。</w:t>
      </w:r>
    </w:p>
    <w:p>
      <w:pPr>
        <w:spacing w:before="0" w:after="120"/>
      </w:pPr>
      <w:r>
        <w:rPr>
          <w:rFonts w:ascii="Yu Mincho" w:hAnsi="Yu Mincho" w:eastAsia="游明朝"/>
          <w:b w:val="0"/>
          <w:sz w:val="21"/>
        </w:rPr>
        <w:t>建物の改修には専門知識が必要です。</w:t>
      </w:r>
    </w:p>
    <w:p>
      <w:pPr>
        <w:spacing w:before="0" w:after="120"/>
      </w:pPr>
      <w:r>
        <w:rPr>
          <w:rFonts w:ascii="Yu Mincho" w:hAnsi="Yu Mincho" w:eastAsia="游明朝"/>
          <w:b w:val="0"/>
          <w:sz w:val="21"/>
        </w:rPr>
        <w:t>入居後の使い方まで見通すには、別のノウハウが必要です。</w:t>
      </w:r>
    </w:p>
    <w:p>
      <w:pPr>
        <w:spacing w:before="0" w:after="120"/>
      </w:pPr>
      <w:r>
        <w:rPr>
          <w:rFonts w:ascii="Yu Mincho" w:hAnsi="Yu Mincho" w:eastAsia="游明朝"/>
          <w:b w:val="0"/>
          <w:sz w:val="21"/>
        </w:rPr>
        <w:t>安易に「直せば貸せます」とは言えません。</w:t>
      </w:r>
    </w:p>
    <w:p>
      <w:pPr>
        <w:spacing w:before="0" w:after="120"/>
      </w:pPr>
      <w:r>
        <w:rPr>
          <w:rFonts w:ascii="Yu Mincho" w:hAnsi="Yu Mincho" w:eastAsia="游明朝"/>
          <w:b w:val="0"/>
          <w:sz w:val="21"/>
        </w:rPr>
        <w:t>責任を負えない提案は、営業として出しにくい。</w:t>
      </w:r>
    </w:p>
    <w:p>
      <w:pPr>
        <w:spacing w:before="0" w:after="120"/>
      </w:pPr>
      <w:r>
        <w:rPr>
          <w:rFonts w:ascii="Yu Mincho" w:hAnsi="Yu Mincho" w:eastAsia="游明朝"/>
          <w:b w:val="0"/>
          <w:sz w:val="21"/>
        </w:rPr>
        <w:t>だから、現場は慎重になります。</w:t>
      </w:r>
    </w:p>
    <w:p>
      <w:pPr>
        <w:spacing w:before="0" w:after="120"/>
      </w:pPr>
      <w:r>
        <w:rPr>
          <w:rFonts w:ascii="Yu Mincho" w:hAnsi="Yu Mincho" w:eastAsia="游明朝"/>
          <w:b w:val="0"/>
          <w:sz w:val="21"/>
        </w:rPr>
        <w:t>この慎重さは大切です。</w:t>
      </w:r>
    </w:p>
    <w:p>
      <w:pPr>
        <w:spacing w:before="0" w:after="120"/>
      </w:pPr>
      <w:r>
        <w:rPr>
          <w:rFonts w:ascii="Yu Mincho" w:hAnsi="Yu Mincho" w:eastAsia="游明朝"/>
          <w:b w:val="0"/>
          <w:sz w:val="21"/>
        </w:rPr>
        <w:t>ただし、慎重であることと、選択肢が少ないことは違います。</w:t>
      </w:r>
    </w:p>
    <w:p>
      <w:pPr>
        <w:spacing w:before="0" w:after="120"/>
      </w:pPr>
      <w:r>
        <w:rPr>
          <w:rFonts w:ascii="Yu Mincho" w:hAnsi="Yu Mincho" w:eastAsia="游明朝"/>
          <w:b w:val="0"/>
          <w:sz w:val="21"/>
        </w:rPr>
        <w:t>必要なのは、不動産会社が無理をすることではありません。</w:t>
      </w:r>
    </w:p>
    <w:p>
      <w:pPr>
        <w:spacing w:before="0" w:after="120"/>
      </w:pPr>
      <w:r>
        <w:rPr>
          <w:rFonts w:ascii="Yu Mincho" w:hAnsi="Yu Mincho" w:eastAsia="游明朝"/>
          <w:b w:val="0"/>
          <w:sz w:val="21"/>
        </w:rPr>
        <w:t>すべてを自社で抱えることでもありません。</w:t>
      </w:r>
    </w:p>
    <w:p>
      <w:pPr>
        <w:spacing w:before="0" w:after="120"/>
      </w:pPr>
      <w:r>
        <w:rPr>
          <w:rFonts w:ascii="Yu Mincho" w:hAnsi="Yu Mincho" w:eastAsia="游明朝"/>
          <w:b w:val="0"/>
          <w:sz w:val="21"/>
        </w:rPr>
        <w:t>必要なのは、不動産会社の役割を守ったまま、建物再生の専門家と組むことです。</w:t>
      </w:r>
    </w:p>
    <w:p>
      <w:pPr>
        <w:spacing w:before="0" w:after="120"/>
      </w:pPr>
      <w:r>
        <w:rPr>
          <w:rFonts w:ascii="Yu Mincho" w:hAnsi="Yu Mincho" w:eastAsia="游明朝"/>
          <w:b w:val="0"/>
          <w:sz w:val="21"/>
        </w:rPr>
        <w:t>媒介、重要事項説明、契約実務、条件調整、オーナー様との窓口。</w:t>
      </w:r>
    </w:p>
    <w:p>
      <w:pPr>
        <w:spacing w:before="0" w:after="120"/>
      </w:pPr>
      <w:r>
        <w:rPr>
          <w:rFonts w:ascii="Yu Mincho" w:hAnsi="Yu Mincho" w:eastAsia="游明朝"/>
          <w:b w:val="0"/>
          <w:sz w:val="21"/>
        </w:rPr>
        <w:t>これらは、不動産会社の大切な仕事です。</w:t>
      </w:r>
    </w:p>
    <w:p>
      <w:pPr>
        <w:spacing w:before="0" w:after="120"/>
      </w:pPr>
      <w:r>
        <w:rPr>
          <w:rFonts w:ascii="Yu Mincho" w:hAnsi="Yu Mincho" w:eastAsia="游明朝"/>
          <w:b w:val="0"/>
          <w:sz w:val="21"/>
        </w:rPr>
        <w:t>そこは変えません。</w:t>
      </w:r>
    </w:p>
    <w:p>
      <w:pPr>
        <w:spacing w:before="0" w:after="120"/>
      </w:pPr>
      <w:r>
        <w:rPr>
          <w:rFonts w:ascii="Yu Mincho" w:hAnsi="Yu Mincho" w:eastAsia="游明朝"/>
          <w:b w:val="0"/>
          <w:sz w:val="21"/>
        </w:rPr>
        <w:t>そのうえで、建物の状態を見立て、再生可能性を判断し、改修後の使い方や入居後の暮らしを設計する役割を、外部パートナーが担う。</w:t>
      </w:r>
    </w:p>
    <w:p>
      <w:pPr>
        <w:spacing w:before="0" w:after="120"/>
      </w:pPr>
      <w:r>
        <w:rPr>
          <w:rFonts w:ascii="Yu Mincho" w:hAnsi="Yu Mincho" w:eastAsia="游明朝"/>
          <w:b w:val="0"/>
          <w:sz w:val="21"/>
        </w:rPr>
        <w:t>これが、第四の出口の基本構造です。</w:t>
      </w:r>
    </w:p>
    <w:p>
      <w:r>
        <w:br w:type="page"/>
      </w:r>
    </w:p>
    <w:p>
      <w:pPr>
        <w:spacing w:before="120" w:after="200"/>
      </w:pPr>
      <w:r>
        <w:rPr>
          <w:rFonts w:ascii="Yu Gothic" w:hAnsi="Yu Gothic" w:eastAsia="游ゴシック"/>
          <w:b/>
          <w:color w:val="8B5A2B"/>
          <w:sz w:val="28"/>
        </w:rPr>
        <w:t>第4章　「あ、うちにもある」と感じる3つの物件</w:t>
      </w:r>
    </w:p>
    <w:p>
      <w:pPr>
        <w:spacing w:before="0" w:after="120"/>
      </w:pPr>
      <w:r>
        <w:rPr>
          <w:rFonts w:ascii="Yu Mincho" w:hAnsi="Yu Mincho" w:eastAsia="游明朝"/>
          <w:b w:val="0"/>
          <w:sz w:val="21"/>
        </w:rPr>
        <w:t>ここからは、説明用の事例風エピソードを三つ紹介します。</w:t>
      </w:r>
    </w:p>
    <w:p>
      <w:pPr>
        <w:spacing w:before="0" w:after="120"/>
      </w:pPr>
      <w:r>
        <w:rPr>
          <w:rFonts w:ascii="Yu Mincho" w:hAnsi="Yu Mincho" w:eastAsia="游明朝"/>
          <w:b w:val="0"/>
          <w:sz w:val="21"/>
        </w:rPr>
        <w:t>いずれも特定の実在案件ではありません。</w:t>
      </w:r>
    </w:p>
    <w:p>
      <w:pPr>
        <w:spacing w:before="0" w:after="120"/>
      </w:pPr>
      <w:r>
        <w:rPr>
          <w:rFonts w:ascii="Yu Mincho" w:hAnsi="Yu Mincho" w:eastAsia="游明朝"/>
          <w:b w:val="0"/>
          <w:sz w:val="21"/>
        </w:rPr>
        <w:t>不動産会社の現場で起こりやすい典型的な状況をもとにしたものです。</w:t>
      </w:r>
    </w:p>
    <w:p>
      <w:pPr>
        <w:spacing w:before="0" w:after="120"/>
      </w:pPr>
      <w:r>
        <w:rPr>
          <w:rFonts w:ascii="Yu Mincho" w:hAnsi="Yu Mincho" w:eastAsia="游明朝"/>
          <w:b w:val="0"/>
          <w:sz w:val="21"/>
        </w:rPr>
        <w:t>大切なのは、細かな条件ではありません。</w:t>
      </w:r>
    </w:p>
    <w:p>
      <w:pPr>
        <w:spacing w:before="0" w:after="120"/>
      </w:pPr>
      <w:r>
        <w:rPr>
          <w:rFonts w:ascii="Yu Mincho" w:hAnsi="Yu Mincho" w:eastAsia="游明朝"/>
          <w:b w:val="0"/>
          <w:sz w:val="21"/>
        </w:rPr>
        <w:t>読みながら、御社の台帳の中にある「あの物件」を思い出していただくことです。</w:t>
      </w:r>
    </w:p>
    <w:p>
      <w:pPr>
        <w:spacing w:before="200" w:after="120"/>
      </w:pPr>
      <w:r>
        <w:rPr>
          <w:rFonts w:ascii="Yu Gothic" w:hAnsi="Yu Gothic" w:eastAsia="游ゴシック"/>
          <w:b/>
          <w:color w:val="333333"/>
          <w:sz w:val="24"/>
        </w:rPr>
        <w:t>事例1　築古戸建て 「古いから売れない」と思われていた家</w:t>
      </w:r>
    </w:p>
    <w:p>
      <w:pPr>
        <w:spacing w:before="0" w:after="120"/>
      </w:pPr>
      <w:r>
        <w:rPr>
          <w:rFonts w:ascii="Yu Mincho" w:hAnsi="Yu Mincho" w:eastAsia="游明朝"/>
          <w:b w:val="0"/>
          <w:sz w:val="21"/>
        </w:rPr>
        <w:t>ある不動産会社に、築40年近い戸建てが預けられていました。</w:t>
      </w:r>
    </w:p>
    <w:p>
      <w:pPr>
        <w:spacing w:before="0" w:after="120"/>
      </w:pPr>
      <w:r>
        <w:rPr>
          <w:rFonts w:ascii="Yu Mincho" w:hAnsi="Yu Mincho" w:eastAsia="游明朝"/>
          <w:b w:val="0"/>
          <w:sz w:val="21"/>
        </w:rPr>
        <w:t>駅から徒歩圏ではあるものの、決して近いとは言えない。</w:t>
      </w:r>
    </w:p>
    <w:p>
      <w:pPr>
        <w:spacing w:before="0" w:after="120"/>
      </w:pPr>
      <w:r>
        <w:rPr>
          <w:rFonts w:ascii="Yu Mincho" w:hAnsi="Yu Mincho" w:eastAsia="游明朝"/>
          <w:b w:val="0"/>
          <w:sz w:val="21"/>
        </w:rPr>
        <w:t>駐車場は小さい。</w:t>
      </w:r>
    </w:p>
    <w:p>
      <w:pPr>
        <w:spacing w:before="0" w:after="120"/>
      </w:pPr>
      <w:r>
        <w:rPr>
          <w:rFonts w:ascii="Yu Mincho" w:hAnsi="Yu Mincho" w:eastAsia="游明朝"/>
          <w:b w:val="0"/>
          <w:sz w:val="21"/>
        </w:rPr>
        <w:t>水回りも古い。</w:t>
      </w:r>
    </w:p>
    <w:p>
      <w:pPr>
        <w:spacing w:before="0" w:after="120"/>
      </w:pPr>
      <w:r>
        <w:rPr>
          <w:rFonts w:ascii="Yu Mincho" w:hAnsi="Yu Mincho" w:eastAsia="游明朝"/>
          <w:b w:val="0"/>
          <w:sz w:val="21"/>
        </w:rPr>
        <w:t>外観も、今どきの住宅とは違う。</w:t>
      </w:r>
    </w:p>
    <w:p>
      <w:pPr>
        <w:spacing w:before="0" w:after="120"/>
      </w:pPr>
      <w:r>
        <w:rPr>
          <w:rFonts w:ascii="Yu Mincho" w:hAnsi="Yu Mincho" w:eastAsia="游明朝"/>
          <w:b w:val="0"/>
          <w:sz w:val="21"/>
        </w:rPr>
        <w:t>内見は何度か入りました。</w:t>
      </w:r>
    </w:p>
    <w:p>
      <w:pPr>
        <w:spacing w:before="0" w:after="120"/>
      </w:pPr>
      <w:r>
        <w:rPr>
          <w:rFonts w:ascii="Yu Mincho" w:hAnsi="Yu Mincho" w:eastAsia="游明朝"/>
          <w:b w:val="0"/>
          <w:sz w:val="21"/>
        </w:rPr>
        <w:t>しかし、決まりません。</w:t>
      </w:r>
    </w:p>
    <w:p>
      <w:pPr>
        <w:spacing w:before="0" w:after="120"/>
      </w:pPr>
      <w:r>
        <w:rPr>
          <w:rFonts w:ascii="Yu Mincho" w:hAnsi="Yu Mincho" w:eastAsia="游明朝"/>
          <w:b w:val="0"/>
          <w:sz w:val="21"/>
        </w:rPr>
        <w:t>買主候補からは、こう言われました。</w:t>
      </w:r>
    </w:p>
    <w:p>
      <w:pPr>
        <w:spacing w:before="0" w:after="120"/>
      </w:pPr>
      <w:r>
        <w:rPr>
          <w:rFonts w:ascii="Yu Mincho" w:hAnsi="Yu Mincho" w:eastAsia="游明朝"/>
          <w:b w:val="0"/>
          <w:sz w:val="21"/>
        </w:rPr>
        <w:t>「思ったより古いですね」</w:t>
      </w:r>
    </w:p>
    <w:p>
      <w:pPr>
        <w:spacing w:before="0" w:after="120"/>
      </w:pPr>
      <w:r>
        <w:rPr>
          <w:rFonts w:ascii="Yu Mincho" w:hAnsi="Yu Mincho" w:eastAsia="游明朝"/>
          <w:b w:val="0"/>
          <w:sz w:val="21"/>
        </w:rPr>
        <w:t>「リフォーム費用が読めません」</w:t>
      </w:r>
    </w:p>
    <w:p>
      <w:pPr>
        <w:spacing w:before="0" w:after="120"/>
      </w:pPr>
      <w:r>
        <w:rPr>
          <w:rFonts w:ascii="Yu Mincho" w:hAnsi="Yu Mincho" w:eastAsia="游明朝"/>
          <w:b w:val="0"/>
          <w:sz w:val="21"/>
        </w:rPr>
        <w:t>「ここまで直すなら、別の物件を探します」</w:t>
      </w:r>
    </w:p>
    <w:p>
      <w:pPr>
        <w:spacing w:before="0" w:after="120"/>
      </w:pPr>
      <w:r>
        <w:rPr>
          <w:rFonts w:ascii="Yu Mincho" w:hAnsi="Yu Mincho" w:eastAsia="游明朝"/>
          <w:b w:val="0"/>
          <w:sz w:val="21"/>
        </w:rPr>
        <w:t>営業担当者も、だんだん紹介しづらくなっていきました。</w:t>
      </w:r>
    </w:p>
    <w:p>
      <w:pPr>
        <w:spacing w:before="0" w:after="120"/>
      </w:pPr>
      <w:r>
        <w:rPr>
          <w:rFonts w:ascii="Yu Mincho" w:hAnsi="Yu Mincho" w:eastAsia="游明朝"/>
          <w:b w:val="0"/>
          <w:sz w:val="21"/>
        </w:rPr>
        <w:t>売主様には、価格を下げる提案をしました。</w:t>
      </w:r>
    </w:p>
    <w:p>
      <w:pPr>
        <w:spacing w:before="0" w:after="120"/>
      </w:pPr>
      <w:r>
        <w:rPr>
          <w:rFonts w:ascii="Yu Mincho" w:hAnsi="Yu Mincho" w:eastAsia="游明朝"/>
          <w:b w:val="0"/>
          <w:sz w:val="21"/>
        </w:rPr>
        <w:t>更地にする可能性も話しました。</w:t>
      </w:r>
    </w:p>
    <w:p>
      <w:pPr>
        <w:spacing w:before="0" w:after="120"/>
      </w:pPr>
      <w:r>
        <w:rPr>
          <w:rFonts w:ascii="Yu Mincho" w:hAnsi="Yu Mincho" w:eastAsia="游明朝"/>
          <w:b w:val="0"/>
          <w:sz w:val="21"/>
        </w:rPr>
        <w:t>しかし、解体費を考えると、売主様の気持ちは進みません。</w:t>
      </w:r>
    </w:p>
    <w:p>
      <w:pPr>
        <w:spacing w:before="0" w:after="120"/>
      </w:pPr>
      <w:r>
        <w:rPr>
          <w:rFonts w:ascii="Yu Mincho" w:hAnsi="Yu Mincho" w:eastAsia="游明朝"/>
          <w:b w:val="0"/>
          <w:sz w:val="21"/>
        </w:rPr>
        <w:t>台帳には残っている。</w:t>
      </w:r>
    </w:p>
    <w:p>
      <w:pPr>
        <w:spacing w:before="0" w:after="120"/>
      </w:pPr>
      <w:r>
        <w:rPr>
          <w:rFonts w:ascii="Yu Mincho" w:hAnsi="Yu Mincho" w:eastAsia="游明朝"/>
          <w:b w:val="0"/>
          <w:sz w:val="21"/>
        </w:rPr>
        <w:t>でも、積極的には動かない。</w:t>
      </w:r>
    </w:p>
    <w:p>
      <w:pPr>
        <w:spacing w:before="0" w:after="120"/>
      </w:pPr>
      <w:r>
        <w:rPr>
          <w:rFonts w:ascii="Yu Mincho" w:hAnsi="Yu Mincho" w:eastAsia="游明朝"/>
          <w:b w:val="0"/>
          <w:sz w:val="21"/>
        </w:rPr>
        <w:t>そんな物件でした。</w:t>
      </w:r>
    </w:p>
    <w:p>
      <w:pPr>
        <w:spacing w:before="0" w:after="120"/>
      </w:pPr>
      <w:r>
        <w:rPr>
          <w:rFonts w:ascii="Yu Mincho" w:hAnsi="Yu Mincho" w:eastAsia="游明朝"/>
          <w:b w:val="0"/>
          <w:sz w:val="21"/>
        </w:rPr>
        <w:t>そこで、建物再生の視点で見立てを行いました。</w:t>
      </w:r>
    </w:p>
    <w:p>
      <w:pPr>
        <w:spacing w:before="0" w:after="120"/>
      </w:pPr>
      <w:r>
        <w:rPr>
          <w:rFonts w:ascii="Yu Mincho" w:hAnsi="Yu Mincho" w:eastAsia="游明朝"/>
          <w:b w:val="0"/>
          <w:sz w:val="21"/>
        </w:rPr>
        <w:t>すると、違う見方が出てきました。</w:t>
      </w:r>
    </w:p>
    <w:p>
      <w:pPr>
        <w:spacing w:before="0" w:after="120"/>
      </w:pPr>
      <w:r>
        <w:rPr>
          <w:rFonts w:ascii="Yu Mincho" w:hAnsi="Yu Mincho" w:eastAsia="游明朝"/>
          <w:b w:val="0"/>
          <w:sz w:val="21"/>
        </w:rPr>
        <w:t>たしかに、一般的なファミリー向け住宅として見ると弱い。</w:t>
      </w:r>
    </w:p>
    <w:p>
      <w:pPr>
        <w:spacing w:before="0" w:after="120"/>
      </w:pPr>
      <w:r>
        <w:rPr>
          <w:rFonts w:ascii="Yu Mincho" w:hAnsi="Yu Mincho" w:eastAsia="游明朝"/>
          <w:b w:val="0"/>
          <w:sz w:val="21"/>
        </w:rPr>
        <w:t>しかし、静かな住環境、小さな庭、独立した部屋の配置は、別の使い方には向いている可能性がある。</w:t>
      </w:r>
    </w:p>
    <w:p>
      <w:pPr>
        <w:spacing w:before="0" w:after="120"/>
      </w:pPr>
      <w:r>
        <w:rPr>
          <w:rFonts w:ascii="Yu Mincho" w:hAnsi="Yu Mincho" w:eastAsia="游明朝"/>
          <w:b w:val="0"/>
          <w:sz w:val="21"/>
        </w:rPr>
        <w:t>たとえば、在宅ワーク中心の単身者。</w:t>
      </w:r>
    </w:p>
    <w:p>
      <w:pPr>
        <w:spacing w:before="0" w:after="120"/>
      </w:pPr>
      <w:r>
        <w:rPr>
          <w:rFonts w:ascii="Yu Mincho" w:hAnsi="Yu Mincho" w:eastAsia="游明朝"/>
          <w:b w:val="0"/>
          <w:sz w:val="21"/>
        </w:rPr>
        <w:t>小さなアトリエを持ちたい人。</w:t>
      </w:r>
    </w:p>
    <w:p>
      <w:pPr>
        <w:spacing w:before="0" w:after="120"/>
      </w:pPr>
      <w:r>
        <w:rPr>
          <w:rFonts w:ascii="Yu Mincho" w:hAnsi="Yu Mincho" w:eastAsia="游明朝"/>
          <w:b w:val="0"/>
          <w:sz w:val="21"/>
        </w:rPr>
        <w:t>古い家を自分らしく使いたい入居者。</w:t>
      </w:r>
    </w:p>
    <w:p>
      <w:pPr>
        <w:spacing w:before="0" w:after="120"/>
      </w:pPr>
      <w:r>
        <w:rPr>
          <w:rFonts w:ascii="Yu Mincho" w:hAnsi="Yu Mincho" w:eastAsia="游明朝"/>
          <w:b w:val="0"/>
          <w:sz w:val="21"/>
        </w:rPr>
        <w:t>地域に根ざして、静かに暮らしたい人。</w:t>
      </w:r>
    </w:p>
    <w:p>
      <w:pPr>
        <w:spacing w:before="0" w:after="120"/>
      </w:pPr>
      <w:r>
        <w:rPr>
          <w:rFonts w:ascii="Yu Mincho" w:hAnsi="Yu Mincho" w:eastAsia="游明朝"/>
          <w:b w:val="0"/>
          <w:sz w:val="21"/>
        </w:rPr>
        <w:t>つまり、この物件の問題は「古いこと」だけではありませんでした。</w:t>
      </w:r>
    </w:p>
    <w:p>
      <w:pPr>
        <w:spacing w:before="0" w:after="120"/>
      </w:pPr>
      <w:r>
        <w:rPr>
          <w:rFonts w:ascii="Yu Mincho" w:hAnsi="Yu Mincho" w:eastAsia="游明朝"/>
          <w:b w:val="0"/>
          <w:sz w:val="21"/>
        </w:rPr>
        <w:t>誰に向いている物件なのかが、見えていなかったのです。</w:t>
      </w:r>
    </w:p>
    <w:p>
      <w:pPr>
        <w:spacing w:before="0" w:after="120"/>
      </w:pPr>
      <w:r>
        <w:rPr>
          <w:rFonts w:ascii="Yu Mincho" w:hAnsi="Yu Mincho" w:eastAsia="游明朝"/>
          <w:b w:val="0"/>
          <w:sz w:val="21"/>
        </w:rPr>
        <w:t>もちろん、すぐに大きな改修をする必要はありません。</w:t>
      </w:r>
    </w:p>
    <w:p>
      <w:pPr>
        <w:spacing w:before="0" w:after="120"/>
      </w:pPr>
      <w:r>
        <w:rPr>
          <w:rFonts w:ascii="Yu Mincho" w:hAnsi="Yu Mincho" w:eastAsia="游明朝"/>
          <w:b w:val="0"/>
          <w:sz w:val="21"/>
        </w:rPr>
        <w:t>まずは、建物の傷み具合、最低限必要な補修、貸す場合の安全性、入居者に伝えられる魅力を確認します。</w:t>
      </w:r>
    </w:p>
    <w:p>
      <w:pPr>
        <w:spacing w:before="0" w:after="120"/>
      </w:pPr>
      <w:r>
        <w:rPr>
          <w:rFonts w:ascii="Yu Mincho" w:hAnsi="Yu Mincho" w:eastAsia="游明朝"/>
          <w:b w:val="0"/>
          <w:sz w:val="21"/>
        </w:rPr>
        <w:t>そのうえで、営業担当者は売主様にこう伝えました。</w:t>
      </w:r>
    </w:p>
    <w:p>
      <w:pPr>
        <w:spacing w:before="0" w:after="120"/>
      </w:pPr>
      <w:r>
        <w:rPr>
          <w:rFonts w:ascii="Yu Mincho" w:hAnsi="Yu Mincho" w:eastAsia="游明朝"/>
          <w:b w:val="0"/>
          <w:sz w:val="21"/>
        </w:rPr>
        <w:t>「一般的な売却では難しい部分があります。ただ、建物を活かす前提で見た場合、使い方によっては可能性があります。売るか壊すかを決める前に、一度だけ再生の可能性を確認してみませんか」</w:t>
      </w:r>
    </w:p>
    <w:p>
      <w:pPr>
        <w:spacing w:before="0" w:after="120"/>
      </w:pPr>
      <w:r>
        <w:rPr>
          <w:rFonts w:ascii="Yu Mincho" w:hAnsi="Yu Mincho" w:eastAsia="游明朝"/>
          <w:b w:val="0"/>
          <w:sz w:val="21"/>
        </w:rPr>
        <w:t>売主様は、すぐに決断したわけではありません。</w:t>
      </w:r>
    </w:p>
    <w:p>
      <w:pPr>
        <w:spacing w:before="0" w:after="120"/>
      </w:pPr>
      <w:r>
        <w:rPr>
          <w:rFonts w:ascii="Yu Mincho" w:hAnsi="Yu Mincho" w:eastAsia="游明朝"/>
          <w:b w:val="0"/>
          <w:sz w:val="21"/>
        </w:rPr>
        <w:t>けれど、表情が変わりました。</w:t>
      </w:r>
    </w:p>
    <w:p>
      <w:pPr>
        <w:spacing w:before="0" w:after="120"/>
      </w:pPr>
      <w:r>
        <w:rPr>
          <w:rFonts w:ascii="Yu Mincho" w:hAnsi="Yu Mincho" w:eastAsia="游明朝"/>
          <w:b w:val="0"/>
          <w:sz w:val="21"/>
        </w:rPr>
        <w:t>「壊すしかないと思っていました。でも、活かせる可能性があるなら、一度見てもらいたいです」</w:t>
      </w:r>
    </w:p>
    <w:p>
      <w:pPr>
        <w:spacing w:before="0" w:after="120"/>
      </w:pPr>
      <w:r>
        <w:rPr>
          <w:rFonts w:ascii="Yu Mincho" w:hAnsi="Yu Mincho" w:eastAsia="游明朝"/>
          <w:b w:val="0"/>
          <w:sz w:val="21"/>
        </w:rPr>
        <w:t>この一言が、最初の前進でした。</w:t>
      </w:r>
    </w:p>
    <w:p>
      <w:pPr>
        <w:spacing w:before="0" w:after="120"/>
      </w:pPr>
      <w:r>
        <w:rPr>
          <w:rFonts w:ascii="Yu Mincho" w:hAnsi="Yu Mincho" w:eastAsia="游明朝"/>
          <w:b w:val="0"/>
          <w:sz w:val="21"/>
        </w:rPr>
        <w:t>この事例から見えることは、ひとつです。</w:t>
      </w:r>
    </w:p>
    <w:p>
      <w:pPr>
        <w:spacing w:before="0" w:after="120"/>
      </w:pPr>
      <w:r>
        <w:rPr>
          <w:rFonts w:ascii="Yu Mincho" w:hAnsi="Yu Mincho" w:eastAsia="游明朝"/>
          <w:b w:val="0"/>
          <w:sz w:val="21"/>
        </w:rPr>
        <w:t>売れない理由は、必ずしも「物件が悪いから」ではありません。</w:t>
      </w:r>
    </w:p>
    <w:p>
      <w:pPr>
        <w:spacing w:before="0" w:after="120"/>
      </w:pPr>
      <w:r>
        <w:rPr>
          <w:rFonts w:ascii="Yu Mincho" w:hAnsi="Yu Mincho" w:eastAsia="游明朝"/>
          <w:b w:val="0"/>
          <w:sz w:val="21"/>
        </w:rPr>
        <w:t>その物件に合う出口が、まだ設計されていないだけかもしれないのです。</w:t>
      </w:r>
    </w:p>
    <w:p>
      <w:pPr>
        <w:spacing w:before="200" w:after="120"/>
      </w:pPr>
      <w:r>
        <w:rPr>
          <w:rFonts w:ascii="Yu Gothic" w:hAnsi="Yu Gothic" w:eastAsia="游ゴシック"/>
          <w:b/>
          <w:color w:val="333333"/>
          <w:sz w:val="24"/>
        </w:rPr>
        <w:t>事例2　相続空き家 家族の思い出が、判断を止めていた家</w:t>
      </w:r>
    </w:p>
    <w:p>
      <w:pPr>
        <w:spacing w:before="0" w:after="120"/>
      </w:pPr>
      <w:r>
        <w:rPr>
          <w:rFonts w:ascii="Yu Mincho" w:hAnsi="Yu Mincho" w:eastAsia="游明朝"/>
          <w:b w:val="0"/>
          <w:sz w:val="21"/>
        </w:rPr>
        <w:t>別の会社では、相続した実家について相談がありました。</w:t>
      </w:r>
    </w:p>
    <w:p>
      <w:pPr>
        <w:spacing w:before="0" w:after="120"/>
      </w:pPr>
      <w:r>
        <w:rPr>
          <w:rFonts w:ascii="Yu Mincho" w:hAnsi="Yu Mincho" w:eastAsia="游明朝"/>
          <w:b w:val="0"/>
          <w:sz w:val="21"/>
        </w:rPr>
        <w:t>所有者は、兄弟二人。</w:t>
      </w:r>
    </w:p>
    <w:p>
      <w:pPr>
        <w:spacing w:before="0" w:after="120"/>
      </w:pPr>
      <w:r>
        <w:rPr>
          <w:rFonts w:ascii="Yu Mincho" w:hAnsi="Yu Mincho" w:eastAsia="游明朝"/>
          <w:b w:val="0"/>
          <w:sz w:val="21"/>
        </w:rPr>
        <w:t>すでにそれぞれ別の場所に住んでいます。</w:t>
      </w:r>
    </w:p>
    <w:p>
      <w:pPr>
        <w:spacing w:before="0" w:after="120"/>
      </w:pPr>
      <w:r>
        <w:rPr>
          <w:rFonts w:ascii="Yu Mincho" w:hAnsi="Yu Mincho" w:eastAsia="游明朝"/>
          <w:b w:val="0"/>
          <w:sz w:val="21"/>
        </w:rPr>
        <w:t>実家は空き家になって数年。</w:t>
      </w:r>
    </w:p>
    <w:p>
      <w:pPr>
        <w:spacing w:before="0" w:after="120"/>
      </w:pPr>
      <w:r>
        <w:rPr>
          <w:rFonts w:ascii="Yu Mincho" w:hAnsi="Yu Mincho" w:eastAsia="游明朝"/>
          <w:b w:val="0"/>
          <w:sz w:val="21"/>
        </w:rPr>
        <w:t>庭木は伸び、室内には家財が残り、雨漏りも少し心配になってきました。</w:t>
      </w:r>
    </w:p>
    <w:p>
      <w:pPr>
        <w:spacing w:before="0" w:after="120"/>
      </w:pPr>
      <w:r>
        <w:rPr>
          <w:rFonts w:ascii="Yu Mincho" w:hAnsi="Yu Mincho" w:eastAsia="游明朝"/>
          <w:b w:val="0"/>
          <w:sz w:val="21"/>
        </w:rPr>
        <w:t>売却したほうがいい。</w:t>
      </w:r>
    </w:p>
    <w:p>
      <w:pPr>
        <w:spacing w:before="0" w:after="120"/>
      </w:pPr>
      <w:r>
        <w:rPr>
          <w:rFonts w:ascii="Yu Mincho" w:hAnsi="Yu Mincho" w:eastAsia="游明朝"/>
          <w:b w:val="0"/>
          <w:sz w:val="21"/>
        </w:rPr>
        <w:t>そう分かってはいます。</w:t>
      </w:r>
    </w:p>
    <w:p>
      <w:pPr>
        <w:spacing w:before="0" w:after="120"/>
      </w:pPr>
      <w:r>
        <w:rPr>
          <w:rFonts w:ascii="Yu Mincho" w:hAnsi="Yu Mincho" w:eastAsia="游明朝"/>
          <w:b w:val="0"/>
          <w:sz w:val="21"/>
        </w:rPr>
        <w:t>しかし、話が進みません。</w:t>
      </w:r>
    </w:p>
    <w:p>
      <w:pPr>
        <w:spacing w:before="0" w:after="120"/>
      </w:pPr>
      <w:r>
        <w:rPr>
          <w:rFonts w:ascii="Yu Mincho" w:hAnsi="Yu Mincho" w:eastAsia="游明朝"/>
          <w:b w:val="0"/>
          <w:sz w:val="21"/>
        </w:rPr>
        <w:t>兄は「早く売ったほうがいい」と言う。</w:t>
      </w:r>
    </w:p>
    <w:p>
      <w:pPr>
        <w:spacing w:before="0" w:after="120"/>
      </w:pPr>
      <w:r>
        <w:rPr>
          <w:rFonts w:ascii="Yu Mincho" w:hAnsi="Yu Mincho" w:eastAsia="游明朝"/>
          <w:b w:val="0"/>
          <w:sz w:val="21"/>
        </w:rPr>
        <w:t>妹は「まだ壊したくない」と言う。</w:t>
      </w:r>
    </w:p>
    <w:p>
      <w:pPr>
        <w:spacing w:before="0" w:after="120"/>
      </w:pPr>
      <w:r>
        <w:rPr>
          <w:rFonts w:ascii="Yu Mincho" w:hAnsi="Yu Mincho" w:eastAsia="游明朝"/>
          <w:b w:val="0"/>
          <w:sz w:val="21"/>
        </w:rPr>
        <w:t>親が暮らしていた家を、自分たちの判断で簡単に処分していいのか。</w:t>
      </w:r>
    </w:p>
    <w:p>
      <w:pPr>
        <w:spacing w:before="0" w:after="120"/>
      </w:pPr>
      <w:r>
        <w:rPr>
          <w:rFonts w:ascii="Yu Mincho" w:hAnsi="Yu Mincho" w:eastAsia="游明朝"/>
          <w:b w:val="0"/>
          <w:sz w:val="21"/>
        </w:rPr>
        <w:t>家族の中で、気持ちが揃わないのです。</w:t>
      </w:r>
    </w:p>
    <w:p>
      <w:pPr>
        <w:spacing w:before="0" w:after="120"/>
      </w:pPr>
      <w:r>
        <w:rPr>
          <w:rFonts w:ascii="Yu Mincho" w:hAnsi="Yu Mincho" w:eastAsia="游明朝"/>
          <w:b w:val="0"/>
          <w:sz w:val="21"/>
        </w:rPr>
        <w:t>不動産会社としては、査定はできます。</w:t>
      </w:r>
    </w:p>
    <w:p>
      <w:pPr>
        <w:spacing w:before="0" w:after="120"/>
      </w:pPr>
      <w:r>
        <w:rPr>
          <w:rFonts w:ascii="Yu Mincho" w:hAnsi="Yu Mincho" w:eastAsia="游明朝"/>
          <w:b w:val="0"/>
          <w:sz w:val="21"/>
        </w:rPr>
        <w:t>売却の流れも説明できます。</w:t>
      </w:r>
    </w:p>
    <w:p>
      <w:pPr>
        <w:spacing w:before="0" w:after="120"/>
      </w:pPr>
      <w:r>
        <w:rPr>
          <w:rFonts w:ascii="Yu Mincho" w:hAnsi="Yu Mincho" w:eastAsia="游明朝"/>
          <w:b w:val="0"/>
          <w:sz w:val="21"/>
        </w:rPr>
        <w:t>解体して土地として売る選択肢も出せます。</w:t>
      </w:r>
    </w:p>
    <w:p>
      <w:pPr>
        <w:spacing w:before="0" w:after="120"/>
      </w:pPr>
      <w:r>
        <w:rPr>
          <w:rFonts w:ascii="Yu Mincho" w:hAnsi="Yu Mincho" w:eastAsia="游明朝"/>
          <w:b w:val="0"/>
          <w:sz w:val="21"/>
        </w:rPr>
        <w:t>しかし、それだけでは家族の気持ちが動きません。</w:t>
      </w:r>
    </w:p>
    <w:p>
      <w:pPr>
        <w:spacing w:before="0" w:after="120"/>
      </w:pPr>
      <w:r>
        <w:rPr>
          <w:rFonts w:ascii="Yu Mincho" w:hAnsi="Yu Mincho" w:eastAsia="游明朝"/>
          <w:b w:val="0"/>
          <w:sz w:val="21"/>
        </w:rPr>
        <w:t>こういう物件は、数字だけでは進まないのです。</w:t>
      </w:r>
    </w:p>
    <w:p>
      <w:pPr>
        <w:spacing w:before="0" w:after="120"/>
      </w:pPr>
      <w:r>
        <w:rPr>
          <w:rFonts w:ascii="Yu Mincho" w:hAnsi="Yu Mincho" w:eastAsia="游明朝"/>
          <w:b w:val="0"/>
          <w:sz w:val="21"/>
        </w:rPr>
        <w:t>そこで、営業担当者は言い方を変えました。</w:t>
      </w:r>
    </w:p>
    <w:p>
      <w:pPr>
        <w:spacing w:before="0" w:after="120"/>
      </w:pPr>
      <w:r>
        <w:rPr>
          <w:rFonts w:ascii="Yu Mincho" w:hAnsi="Yu Mincho" w:eastAsia="游明朝"/>
          <w:b w:val="0"/>
          <w:sz w:val="21"/>
        </w:rPr>
        <w:t>「売るか壊すかを今すぐ決めるのではなく、まずこの家にどんな可能性が残っているかを確認してみませんか」</w:t>
      </w:r>
    </w:p>
    <w:p>
      <w:pPr>
        <w:spacing w:before="0" w:after="120"/>
      </w:pPr>
      <w:r>
        <w:rPr>
          <w:rFonts w:ascii="Yu Mincho" w:hAnsi="Yu Mincho" w:eastAsia="游明朝"/>
          <w:b w:val="0"/>
          <w:sz w:val="21"/>
        </w:rPr>
        <w:t>建物再生の専門家が入り、建物の状態を確認します。</w:t>
      </w:r>
    </w:p>
    <w:p>
      <w:pPr>
        <w:spacing w:before="0" w:after="120"/>
      </w:pPr>
      <w:r>
        <w:rPr>
          <w:rFonts w:ascii="Yu Mincho" w:hAnsi="Yu Mincho" w:eastAsia="游明朝"/>
          <w:b w:val="0"/>
          <w:sz w:val="21"/>
        </w:rPr>
        <w:t>どこまで直せば使える可能性があるのか。</w:t>
      </w:r>
    </w:p>
    <w:p>
      <w:pPr>
        <w:spacing w:before="0" w:after="120"/>
      </w:pPr>
      <w:r>
        <w:rPr>
          <w:rFonts w:ascii="Yu Mincho" w:hAnsi="Yu Mincho" w:eastAsia="游明朝"/>
          <w:b w:val="0"/>
          <w:sz w:val="21"/>
        </w:rPr>
        <w:t>どの部分は残せるのか。</w:t>
      </w:r>
    </w:p>
    <w:p>
      <w:pPr>
        <w:spacing w:before="0" w:after="120"/>
      </w:pPr>
      <w:r>
        <w:rPr>
          <w:rFonts w:ascii="Yu Mincho" w:hAnsi="Yu Mincho" w:eastAsia="游明朝"/>
          <w:b w:val="0"/>
          <w:sz w:val="21"/>
        </w:rPr>
        <w:t>どの部分は安全上、手を入れる必要があるのか。</w:t>
      </w:r>
    </w:p>
    <w:p>
      <w:pPr>
        <w:spacing w:before="0" w:after="120"/>
      </w:pPr>
      <w:r>
        <w:rPr>
          <w:rFonts w:ascii="Yu Mincho" w:hAnsi="Yu Mincho" w:eastAsia="游明朝"/>
          <w:b w:val="0"/>
          <w:sz w:val="21"/>
        </w:rPr>
        <w:t>その見立てがあることで、兄弟の会話が少し変わりました。</w:t>
      </w:r>
    </w:p>
    <w:p>
      <w:pPr>
        <w:spacing w:before="0" w:after="120"/>
      </w:pPr>
      <w:r>
        <w:rPr>
          <w:rFonts w:ascii="Yu Mincho" w:hAnsi="Yu Mincho" w:eastAsia="游明朝"/>
          <w:b w:val="0"/>
          <w:sz w:val="21"/>
        </w:rPr>
        <w:t>「全部残すのは難しいかもしれない」</w:t>
      </w:r>
    </w:p>
    <w:p>
      <w:pPr>
        <w:spacing w:before="0" w:after="120"/>
      </w:pPr>
      <w:r>
        <w:rPr>
          <w:rFonts w:ascii="Yu Mincho" w:hAnsi="Yu Mincho" w:eastAsia="游明朝"/>
          <w:b w:val="0"/>
          <w:sz w:val="21"/>
        </w:rPr>
        <w:t>「でも、使える部分もあるんだね」</w:t>
      </w:r>
    </w:p>
    <w:p>
      <w:pPr>
        <w:spacing w:before="0" w:after="120"/>
      </w:pPr>
      <w:r>
        <w:rPr>
          <w:rFonts w:ascii="Yu Mincho" w:hAnsi="Yu Mincho" w:eastAsia="游明朝"/>
          <w:b w:val="0"/>
          <w:sz w:val="21"/>
        </w:rPr>
        <w:t>「貸すという選択肢も、まったくないわけではないんだね」</w:t>
      </w:r>
    </w:p>
    <w:p>
      <w:pPr>
        <w:spacing w:before="0" w:after="120"/>
      </w:pPr>
      <w:r>
        <w:rPr>
          <w:rFonts w:ascii="Yu Mincho" w:hAnsi="Yu Mincho" w:eastAsia="游明朝"/>
          <w:b w:val="0"/>
          <w:sz w:val="21"/>
        </w:rPr>
        <w:t>重要なのは、最初から再生を決めたことではありません。</w:t>
      </w:r>
    </w:p>
    <w:p>
      <w:pPr>
        <w:spacing w:before="0" w:after="120"/>
      </w:pPr>
      <w:r>
        <w:rPr>
          <w:rFonts w:ascii="Yu Mincho" w:hAnsi="Yu Mincho" w:eastAsia="游明朝"/>
          <w:b w:val="0"/>
          <w:sz w:val="21"/>
        </w:rPr>
        <w:t>家族が、感情だけで止まっていた状態から、判断材料を持って話せる状態になったことです。</w:t>
      </w:r>
    </w:p>
    <w:p>
      <w:pPr>
        <w:spacing w:before="0" w:after="120"/>
      </w:pPr>
      <w:r>
        <w:rPr>
          <w:rFonts w:ascii="Yu Mincho" w:hAnsi="Yu Mincho" w:eastAsia="游明朝"/>
          <w:b w:val="0"/>
          <w:sz w:val="21"/>
        </w:rPr>
        <w:t>相続空き家では、オーナー様の中に二つの気持ちがあります。</w:t>
      </w:r>
    </w:p>
    <w:p>
      <w:pPr>
        <w:spacing w:before="0" w:after="120"/>
      </w:pPr>
      <w:r>
        <w:rPr>
          <w:rFonts w:ascii="Yu Mincho" w:hAnsi="Yu Mincho" w:eastAsia="游明朝"/>
          <w:b w:val="0"/>
          <w:sz w:val="21"/>
        </w:rPr>
        <w:t>現実的には、何とかしなければいけない。</w:t>
      </w:r>
    </w:p>
    <w:p>
      <w:pPr>
        <w:spacing w:before="0" w:after="120"/>
      </w:pPr>
      <w:r>
        <w:rPr>
          <w:rFonts w:ascii="Yu Mincho" w:hAnsi="Yu Mincho" w:eastAsia="游明朝"/>
          <w:b w:val="0"/>
          <w:sz w:val="21"/>
        </w:rPr>
        <w:t>でも、思い出を雑に扱いたくない。</w:t>
      </w:r>
    </w:p>
    <w:p>
      <w:pPr>
        <w:spacing w:before="0" w:after="120"/>
      </w:pPr>
      <w:r>
        <w:rPr>
          <w:rFonts w:ascii="Yu Mincho" w:hAnsi="Yu Mincho" w:eastAsia="游明朝"/>
          <w:b w:val="0"/>
          <w:sz w:val="21"/>
        </w:rPr>
        <w:t>この二つの気持ちを無視して、売却や解体だけを勧めると、話は止まりやすくなります。</w:t>
      </w:r>
    </w:p>
    <w:p>
      <w:pPr>
        <w:spacing w:before="0" w:after="120"/>
      </w:pPr>
      <w:r>
        <w:rPr>
          <w:rFonts w:ascii="Yu Mincho" w:hAnsi="Yu Mincho" w:eastAsia="游明朝"/>
          <w:b w:val="0"/>
          <w:sz w:val="21"/>
        </w:rPr>
        <w:t>一方で、「残せる可能性があるかを確認しましょう」</w:t>
      </w:r>
    </w:p>
    <w:p>
      <w:pPr>
        <w:spacing w:before="0" w:after="120"/>
      </w:pPr>
      <w:r>
        <w:rPr>
          <w:rFonts w:ascii="Yu Mincho" w:hAnsi="Yu Mincho" w:eastAsia="游明朝"/>
          <w:b w:val="0"/>
          <w:sz w:val="21"/>
        </w:rPr>
        <w:t>「難しい場合は、確認したうえで次の判断をしましょう」</w:t>
      </w:r>
    </w:p>
    <w:p>
      <w:pPr>
        <w:spacing w:before="0" w:after="120"/>
      </w:pPr>
      <w:r>
        <w:rPr>
          <w:rFonts w:ascii="Yu Mincho" w:hAnsi="Yu Mincho" w:eastAsia="游明朝"/>
          <w:b w:val="0"/>
          <w:sz w:val="21"/>
        </w:rPr>
        <w:t>と伝えると、家族は動きやすくなります。</w:t>
      </w:r>
    </w:p>
    <w:p>
      <w:pPr>
        <w:spacing w:before="0" w:after="120"/>
      </w:pPr>
      <w:r>
        <w:rPr>
          <w:rFonts w:ascii="Yu Mincho" w:hAnsi="Yu Mincho" w:eastAsia="游明朝"/>
          <w:b w:val="0"/>
          <w:sz w:val="21"/>
        </w:rPr>
        <w:t>相続空き家に必要なのは、説得ではありません。</w:t>
      </w:r>
    </w:p>
    <w:p>
      <w:pPr>
        <w:spacing w:before="0" w:after="120"/>
      </w:pPr>
      <w:r>
        <w:rPr>
          <w:rFonts w:ascii="Yu Mincho" w:hAnsi="Yu Mincho" w:eastAsia="游明朝"/>
          <w:b w:val="0"/>
          <w:sz w:val="21"/>
        </w:rPr>
        <w:t>安心して判断するための材料です。</w:t>
      </w:r>
    </w:p>
    <w:p>
      <w:pPr>
        <w:spacing w:before="0" w:after="120"/>
      </w:pPr>
      <w:r>
        <w:rPr>
          <w:rFonts w:ascii="Yu Mincho" w:hAnsi="Yu Mincho" w:eastAsia="游明朝"/>
          <w:b w:val="0"/>
          <w:sz w:val="21"/>
        </w:rPr>
        <w:t>不動産会社がその材料を用意できるなら、オーナー様にとって大きな信頼になります。</w:t>
      </w:r>
    </w:p>
    <w:p>
      <w:pPr>
        <w:spacing w:before="200" w:after="120"/>
      </w:pPr>
      <w:r>
        <w:rPr>
          <w:rFonts w:ascii="Yu Gothic" w:hAnsi="Yu Gothic" w:eastAsia="游ゴシック"/>
          <w:b/>
          <w:color w:val="333333"/>
          <w:sz w:val="24"/>
        </w:rPr>
        <w:t>事例3　解体費で止まった物件 更地にしたら手残りが消える土地建物</w:t>
      </w:r>
    </w:p>
    <w:p>
      <w:pPr>
        <w:spacing w:before="0" w:after="120"/>
      </w:pPr>
      <w:r>
        <w:rPr>
          <w:rFonts w:ascii="Yu Mincho" w:hAnsi="Yu Mincho" w:eastAsia="游明朝"/>
          <w:b w:val="0"/>
          <w:sz w:val="21"/>
        </w:rPr>
        <w:t>三つ目は、解体費で止まっていた物件です。</w:t>
      </w:r>
    </w:p>
    <w:p>
      <w:pPr>
        <w:spacing w:before="0" w:after="120"/>
      </w:pPr>
      <w:r>
        <w:rPr>
          <w:rFonts w:ascii="Yu Mincho" w:hAnsi="Yu Mincho" w:eastAsia="游明朝"/>
          <w:b w:val="0"/>
          <w:sz w:val="21"/>
        </w:rPr>
        <w:t>古い家付きの土地。</w:t>
      </w:r>
    </w:p>
    <w:p>
      <w:pPr>
        <w:spacing w:before="0" w:after="120"/>
      </w:pPr>
      <w:r>
        <w:rPr>
          <w:rFonts w:ascii="Yu Mincho" w:hAnsi="Yu Mincho" w:eastAsia="游明朝"/>
          <w:b w:val="0"/>
          <w:sz w:val="21"/>
        </w:rPr>
        <w:t>立地は悪くありません。</w:t>
      </w:r>
    </w:p>
    <w:p>
      <w:pPr>
        <w:spacing w:before="0" w:after="120"/>
      </w:pPr>
      <w:r>
        <w:rPr>
          <w:rFonts w:ascii="Yu Mincho" w:hAnsi="Yu Mincho" w:eastAsia="游明朝"/>
          <w:b w:val="0"/>
          <w:sz w:val="21"/>
        </w:rPr>
        <w:t>土地として売れば、一定の需要はありそうです。</w:t>
      </w:r>
    </w:p>
    <w:p>
      <w:pPr>
        <w:spacing w:before="0" w:after="120"/>
      </w:pPr>
      <w:r>
        <w:rPr>
          <w:rFonts w:ascii="Yu Mincho" w:hAnsi="Yu Mincho" w:eastAsia="游明朝"/>
          <w:b w:val="0"/>
          <w:sz w:val="21"/>
        </w:rPr>
        <w:t>しかし、問題は解体費でした。</w:t>
      </w:r>
    </w:p>
    <w:p>
      <w:pPr>
        <w:spacing w:before="0" w:after="120"/>
      </w:pPr>
      <w:r>
        <w:rPr>
          <w:rFonts w:ascii="Yu Mincho" w:hAnsi="Yu Mincho" w:eastAsia="游明朝"/>
          <w:b w:val="0"/>
          <w:sz w:val="21"/>
        </w:rPr>
        <w:t>見積もりを取ると、想定より高い。</w:t>
      </w:r>
    </w:p>
    <w:p>
      <w:pPr>
        <w:spacing w:before="0" w:after="120"/>
      </w:pPr>
      <w:r>
        <w:rPr>
          <w:rFonts w:ascii="Yu Mincho" w:hAnsi="Yu Mincho" w:eastAsia="游明朝"/>
          <w:b w:val="0"/>
          <w:sz w:val="21"/>
        </w:rPr>
        <w:t>残置物の処分もある。</w:t>
      </w:r>
    </w:p>
    <w:p>
      <w:pPr>
        <w:spacing w:before="0" w:after="120"/>
      </w:pPr>
      <w:r>
        <w:rPr>
          <w:rFonts w:ascii="Yu Mincho" w:hAnsi="Yu Mincho" w:eastAsia="游明朝"/>
          <w:b w:val="0"/>
          <w:sz w:val="21"/>
        </w:rPr>
        <w:t>隣地との関係で作業にも注意が必要。</w:t>
      </w:r>
    </w:p>
    <w:p>
      <w:pPr>
        <w:spacing w:before="0" w:after="120"/>
      </w:pPr>
      <w:r>
        <w:rPr>
          <w:rFonts w:ascii="Yu Mincho" w:hAnsi="Yu Mincho" w:eastAsia="游明朝"/>
          <w:b w:val="0"/>
          <w:sz w:val="21"/>
        </w:rPr>
        <w:t>売却価格から解体費を差し引くと、オーナー様の手残りはかなり少なくなります。</w:t>
      </w:r>
    </w:p>
    <w:p>
      <w:pPr>
        <w:spacing w:before="0" w:after="120"/>
      </w:pPr>
      <w:r>
        <w:rPr>
          <w:rFonts w:ascii="Yu Mincho" w:hAnsi="Yu Mincho" w:eastAsia="游明朝"/>
          <w:b w:val="0"/>
          <w:sz w:val="21"/>
        </w:rPr>
        <w:t>オーナー様は言いました。</w:t>
      </w:r>
    </w:p>
    <w:p>
      <w:pPr>
        <w:spacing w:before="0" w:after="120"/>
      </w:pPr>
      <w:r>
        <w:rPr>
          <w:rFonts w:ascii="Yu Mincho" w:hAnsi="Yu Mincho" w:eastAsia="游明朝"/>
          <w:b w:val="0"/>
          <w:sz w:val="21"/>
        </w:rPr>
        <w:t>「売ったほうがいいのは分かるんです。でも、壊す費用を考えると、何のために売るのか分からなくなってしまって」</w:t>
      </w:r>
    </w:p>
    <w:p>
      <w:pPr>
        <w:spacing w:before="0" w:after="120"/>
      </w:pPr>
      <w:r>
        <w:rPr>
          <w:rFonts w:ascii="Yu Mincho" w:hAnsi="Yu Mincho" w:eastAsia="游明朝"/>
          <w:b w:val="0"/>
          <w:sz w:val="21"/>
        </w:rPr>
        <w:t>こうなると、物件は止まります。</w:t>
      </w:r>
    </w:p>
    <w:p>
      <w:pPr>
        <w:spacing w:before="0" w:after="120"/>
      </w:pPr>
      <w:r>
        <w:rPr>
          <w:rFonts w:ascii="Yu Mincho" w:hAnsi="Yu Mincho" w:eastAsia="游明朝"/>
          <w:b w:val="0"/>
          <w:sz w:val="21"/>
        </w:rPr>
        <w:t>更地にすれば売りやすい。</w:t>
      </w:r>
    </w:p>
    <w:p>
      <w:pPr>
        <w:spacing w:before="0" w:after="120"/>
      </w:pPr>
      <w:r>
        <w:rPr>
          <w:rFonts w:ascii="Yu Mincho" w:hAnsi="Yu Mincho" w:eastAsia="游明朝"/>
          <w:b w:val="0"/>
          <w:sz w:val="21"/>
        </w:rPr>
        <w:t>でも、解体費が重い。</w:t>
      </w:r>
    </w:p>
    <w:p>
      <w:pPr>
        <w:spacing w:before="0" w:after="120"/>
      </w:pPr>
      <w:r>
        <w:rPr>
          <w:rFonts w:ascii="Yu Mincho" w:hAnsi="Yu Mincho" w:eastAsia="游明朝"/>
          <w:b w:val="0"/>
          <w:sz w:val="21"/>
        </w:rPr>
        <w:t>現況のままでは買主が不安。</w:t>
      </w:r>
    </w:p>
    <w:p>
      <w:pPr>
        <w:spacing w:before="0" w:after="120"/>
      </w:pPr>
      <w:r>
        <w:rPr>
          <w:rFonts w:ascii="Yu Mincho" w:hAnsi="Yu Mincho" w:eastAsia="游明朝"/>
          <w:b w:val="0"/>
          <w:sz w:val="21"/>
        </w:rPr>
        <w:t>だから、何も決められない。</w:t>
      </w:r>
    </w:p>
    <w:p>
      <w:pPr>
        <w:spacing w:before="0" w:after="120"/>
      </w:pPr>
      <w:r>
        <w:rPr>
          <w:rFonts w:ascii="Yu Mincho" w:hAnsi="Yu Mincho" w:eastAsia="游明朝"/>
          <w:b w:val="0"/>
          <w:sz w:val="21"/>
        </w:rPr>
        <w:t>この物件も、台帳の中で長く動かない状態になっていました。</w:t>
      </w:r>
    </w:p>
    <w:p>
      <w:pPr>
        <w:spacing w:before="0" w:after="120"/>
      </w:pPr>
      <w:r>
        <w:rPr>
          <w:rFonts w:ascii="Yu Mincho" w:hAnsi="Yu Mincho" w:eastAsia="游明朝"/>
          <w:b w:val="0"/>
          <w:sz w:val="21"/>
        </w:rPr>
        <w:t>そこで、建物を壊す前に、別の可能性を確認しました。</w:t>
      </w:r>
    </w:p>
    <w:p>
      <w:pPr>
        <w:spacing w:before="0" w:after="120"/>
      </w:pPr>
      <w:r>
        <w:rPr>
          <w:rFonts w:ascii="Yu Mincho" w:hAnsi="Yu Mincho" w:eastAsia="游明朝"/>
          <w:b w:val="0"/>
          <w:sz w:val="21"/>
        </w:rPr>
        <w:t>建物として使える部分はあるのか。</w:t>
      </w:r>
    </w:p>
    <w:p>
      <w:pPr>
        <w:spacing w:before="0" w:after="120"/>
      </w:pPr>
      <w:r>
        <w:rPr>
          <w:rFonts w:ascii="Yu Mincho" w:hAnsi="Yu Mincho" w:eastAsia="游明朝"/>
          <w:b w:val="0"/>
          <w:sz w:val="21"/>
        </w:rPr>
        <w:t>最低限の改修で貸せる可能性はあるのか。</w:t>
      </w:r>
    </w:p>
    <w:p>
      <w:pPr>
        <w:spacing w:before="0" w:after="120"/>
      </w:pPr>
      <w:r>
        <w:rPr>
          <w:rFonts w:ascii="Yu Mincho" w:hAnsi="Yu Mincho" w:eastAsia="游明朝"/>
          <w:b w:val="0"/>
          <w:sz w:val="21"/>
        </w:rPr>
        <w:t>そのまま売る場合でも、建物の状態を説明できる材料を増やせないか。</w:t>
      </w:r>
    </w:p>
    <w:p>
      <w:pPr>
        <w:spacing w:before="0" w:after="120"/>
      </w:pPr>
      <w:r>
        <w:rPr>
          <w:rFonts w:ascii="Yu Mincho" w:hAnsi="Yu Mincho" w:eastAsia="游明朝"/>
          <w:b w:val="0"/>
          <w:sz w:val="21"/>
        </w:rPr>
        <w:t>一部を直すことで、買主や借主の不安を減らせないか。</w:t>
      </w:r>
    </w:p>
    <w:p>
      <w:pPr>
        <w:spacing w:before="0" w:after="120"/>
      </w:pPr>
      <w:r>
        <w:rPr>
          <w:rFonts w:ascii="Yu Mincho" w:hAnsi="Yu Mincho" w:eastAsia="游明朝"/>
          <w:b w:val="0"/>
          <w:sz w:val="21"/>
        </w:rPr>
        <w:t>見立ての結果、全面的な大規模改修は現実的ではありませんでした。</w:t>
      </w:r>
    </w:p>
    <w:p>
      <w:pPr>
        <w:spacing w:before="0" w:after="120"/>
      </w:pPr>
      <w:r>
        <w:rPr>
          <w:rFonts w:ascii="Yu Mincho" w:hAnsi="Yu Mincho" w:eastAsia="游明朝"/>
          <w:b w:val="0"/>
          <w:sz w:val="21"/>
        </w:rPr>
        <w:t>しかし、すぐに解体一択と決める前に、いくつかの比較材料が出せることが分かりました。</w:t>
      </w:r>
    </w:p>
    <w:p>
      <w:pPr>
        <w:spacing w:before="0" w:after="120"/>
      </w:pPr>
      <w:r>
        <w:rPr>
          <w:rFonts w:ascii="Yu Mincho" w:hAnsi="Yu Mincho" w:eastAsia="游明朝"/>
          <w:b w:val="0"/>
          <w:sz w:val="21"/>
        </w:rPr>
        <w:t>営業担当者は、オーナー様にこう伝えました。</w:t>
      </w:r>
    </w:p>
    <w:p>
      <w:pPr>
        <w:spacing w:before="0" w:after="120"/>
      </w:pPr>
      <w:r>
        <w:rPr>
          <w:rFonts w:ascii="Yu Mincho" w:hAnsi="Yu Mincho" w:eastAsia="游明朝"/>
          <w:b w:val="0"/>
          <w:sz w:val="21"/>
        </w:rPr>
        <w:t>「解体して売る方法もあります。ただ、解体費を考えると手残りが少なくなります。建物を活かせる可能性がどこまであるかを確認したうえで、売却、解体、活用を比較して判断しませんか」</w:t>
      </w:r>
    </w:p>
    <w:p>
      <w:pPr>
        <w:spacing w:before="0" w:after="120"/>
      </w:pPr>
      <w:r>
        <w:rPr>
          <w:rFonts w:ascii="Yu Mincho" w:hAnsi="Yu Mincho" w:eastAsia="游明朝"/>
          <w:b w:val="0"/>
          <w:sz w:val="21"/>
        </w:rPr>
        <w:t>この説明で、オーナー様は少し安心しました。</w:t>
      </w:r>
    </w:p>
    <w:p>
      <w:pPr>
        <w:spacing w:before="0" w:after="120"/>
      </w:pPr>
      <w:r>
        <w:rPr>
          <w:rFonts w:ascii="Yu Mincho" w:hAnsi="Yu Mincho" w:eastAsia="游明朝"/>
          <w:b w:val="0"/>
          <w:sz w:val="21"/>
        </w:rPr>
        <w:t>なぜなら、解体を否定されたわけではないからです。</w:t>
      </w:r>
    </w:p>
    <w:p>
      <w:pPr>
        <w:spacing w:before="0" w:after="120"/>
      </w:pPr>
      <w:r>
        <w:rPr>
          <w:rFonts w:ascii="Yu Mincho" w:hAnsi="Yu Mincho" w:eastAsia="游明朝"/>
          <w:b w:val="0"/>
          <w:sz w:val="21"/>
        </w:rPr>
        <w:t>同時に、解体しかないと迫られたわけでもありません。</w:t>
      </w:r>
    </w:p>
    <w:p>
      <w:pPr>
        <w:spacing w:before="0" w:after="120"/>
      </w:pPr>
      <w:r>
        <w:rPr>
          <w:rFonts w:ascii="Yu Mincho" w:hAnsi="Yu Mincho" w:eastAsia="游明朝"/>
          <w:b w:val="0"/>
          <w:sz w:val="21"/>
        </w:rPr>
        <w:t>選択肢を比較できる状態になったのです。</w:t>
      </w:r>
    </w:p>
    <w:p>
      <w:pPr>
        <w:spacing w:before="0" w:after="120"/>
      </w:pPr>
      <w:r>
        <w:rPr>
          <w:rFonts w:ascii="Yu Mincho" w:hAnsi="Yu Mincho" w:eastAsia="游明朝"/>
          <w:b w:val="0"/>
          <w:sz w:val="21"/>
        </w:rPr>
        <w:t>この事例で大切なのは、再生が必ず正解ということではありません。</w:t>
      </w:r>
    </w:p>
    <w:p>
      <w:pPr>
        <w:spacing w:before="0" w:after="120"/>
      </w:pPr>
      <w:r>
        <w:rPr>
          <w:rFonts w:ascii="Yu Mincho" w:hAnsi="Yu Mincho" w:eastAsia="游明朝"/>
          <w:b w:val="0"/>
          <w:sz w:val="21"/>
        </w:rPr>
        <w:t>むしろ逆です。</w:t>
      </w:r>
    </w:p>
    <w:p>
      <w:pPr>
        <w:spacing w:before="0" w:after="120"/>
      </w:pPr>
      <w:r>
        <w:rPr>
          <w:rFonts w:ascii="Yu Mincho" w:hAnsi="Yu Mincho" w:eastAsia="游明朝"/>
          <w:b w:val="0"/>
          <w:sz w:val="21"/>
        </w:rPr>
        <w:t>再生できるかどうかを確認することで、解体や売却の判断にも納得感が生まれるのです。</w:t>
      </w:r>
    </w:p>
    <w:p>
      <w:pPr>
        <w:spacing w:before="0" w:after="120"/>
      </w:pPr>
      <w:r>
        <w:rPr>
          <w:rFonts w:ascii="Yu Mincho" w:hAnsi="Yu Mincho" w:eastAsia="游明朝"/>
          <w:b w:val="0"/>
          <w:sz w:val="21"/>
        </w:rPr>
        <w:t>「見たうえで決めた」</w:t>
      </w:r>
    </w:p>
    <w:p>
      <w:pPr>
        <w:spacing w:before="0" w:after="120"/>
      </w:pPr>
      <w:r>
        <w:rPr>
          <w:rFonts w:ascii="Yu Mincho" w:hAnsi="Yu Mincho" w:eastAsia="游明朝"/>
          <w:b w:val="0"/>
          <w:sz w:val="21"/>
        </w:rPr>
        <w:t>「比較したうえで選んだ」</w:t>
      </w:r>
    </w:p>
    <w:p>
      <w:pPr>
        <w:spacing w:before="0" w:after="120"/>
      </w:pPr>
      <w:r>
        <w:rPr>
          <w:rFonts w:ascii="Yu Mincho" w:hAnsi="Yu Mincho" w:eastAsia="游明朝"/>
          <w:b w:val="0"/>
          <w:sz w:val="21"/>
        </w:rPr>
        <w:t>「可能性を確認したうえで、次の道に進んだ」</w:t>
      </w:r>
    </w:p>
    <w:p>
      <w:pPr>
        <w:spacing w:before="0" w:after="120"/>
      </w:pPr>
      <w:r>
        <w:rPr>
          <w:rFonts w:ascii="Yu Mincho" w:hAnsi="Yu Mincho" w:eastAsia="游明朝"/>
          <w:b w:val="0"/>
          <w:sz w:val="21"/>
        </w:rPr>
        <w:t>このプロセスが、オーナー様の安心につながります。</w:t>
      </w:r>
    </w:p>
    <w:p>
      <w:pPr>
        <w:spacing w:before="0" w:after="120"/>
      </w:pPr>
      <w:r>
        <w:rPr>
          <w:rFonts w:ascii="Yu Mincho" w:hAnsi="Yu Mincho" w:eastAsia="游明朝"/>
          <w:b w:val="0"/>
          <w:sz w:val="21"/>
        </w:rPr>
        <w:t>不動産会社にとっても同じです。</w:t>
      </w:r>
    </w:p>
    <w:p>
      <w:pPr>
        <w:spacing w:before="0" w:after="120"/>
      </w:pPr>
      <w:r>
        <w:rPr>
          <w:rFonts w:ascii="Yu Mincho" w:hAnsi="Yu Mincho" w:eastAsia="游明朝"/>
          <w:b w:val="0"/>
          <w:sz w:val="21"/>
        </w:rPr>
        <w:t>何となく「難しい」と言うのではなく、「確認した結果、この選択肢が現実的です」と言えるようになります。</w:t>
      </w:r>
    </w:p>
    <w:p>
      <w:pPr>
        <w:spacing w:before="0" w:after="120"/>
      </w:pPr>
      <w:r>
        <w:rPr>
          <w:rFonts w:ascii="Yu Mincho" w:hAnsi="Yu Mincho" w:eastAsia="游明朝"/>
          <w:b w:val="0"/>
          <w:sz w:val="21"/>
        </w:rPr>
        <w:t>それが、提案力です。</w:t>
      </w:r>
    </w:p>
    <w:p>
      <w:pPr>
        <w:spacing w:before="200" w:after="120"/>
      </w:pPr>
      <w:r>
        <w:rPr>
          <w:rFonts w:ascii="Yu Gothic" w:hAnsi="Yu Gothic" w:eastAsia="游ゴシック"/>
          <w:b/>
          <w:color w:val="333333"/>
          <w:sz w:val="24"/>
        </w:rPr>
        <w:t>3つの事例に共通すること</w:t>
      </w:r>
    </w:p>
    <w:p>
      <w:pPr>
        <w:spacing w:before="0" w:after="120"/>
      </w:pPr>
      <w:r>
        <w:rPr>
          <w:rFonts w:ascii="Yu Mincho" w:hAnsi="Yu Mincho" w:eastAsia="游明朝"/>
          <w:b w:val="0"/>
          <w:sz w:val="21"/>
        </w:rPr>
        <w:t>築古戸建て。</w:t>
      </w:r>
    </w:p>
    <w:p>
      <w:pPr>
        <w:spacing w:before="0" w:after="120"/>
      </w:pPr>
      <w:r>
        <w:rPr>
          <w:rFonts w:ascii="Yu Mincho" w:hAnsi="Yu Mincho" w:eastAsia="游明朝"/>
          <w:b w:val="0"/>
          <w:sz w:val="21"/>
        </w:rPr>
        <w:t>相続空き家。</w:t>
      </w:r>
    </w:p>
    <w:p>
      <w:pPr>
        <w:spacing w:before="0" w:after="120"/>
      </w:pPr>
      <w:r>
        <w:rPr>
          <w:rFonts w:ascii="Yu Mincho" w:hAnsi="Yu Mincho" w:eastAsia="游明朝"/>
          <w:b w:val="0"/>
          <w:sz w:val="21"/>
        </w:rPr>
        <w:t>解体費で止まった物件。</w:t>
      </w:r>
    </w:p>
    <w:p>
      <w:pPr>
        <w:spacing w:before="0" w:after="120"/>
      </w:pPr>
      <w:r>
        <w:rPr>
          <w:rFonts w:ascii="Yu Mincho" w:hAnsi="Yu Mincho" w:eastAsia="游明朝"/>
          <w:b w:val="0"/>
          <w:sz w:val="21"/>
        </w:rPr>
        <w:t>この三つは、それぞれ状況が違います。</w:t>
      </w:r>
    </w:p>
    <w:p>
      <w:pPr>
        <w:spacing w:before="0" w:after="120"/>
      </w:pPr>
      <w:r>
        <w:rPr>
          <w:rFonts w:ascii="Yu Mincho" w:hAnsi="Yu Mincho" w:eastAsia="游明朝"/>
          <w:b w:val="0"/>
          <w:sz w:val="21"/>
        </w:rPr>
        <w:t>しかし、共通点があります。</w:t>
      </w:r>
    </w:p>
    <w:p>
      <w:pPr>
        <w:spacing w:before="0" w:after="120"/>
      </w:pPr>
      <w:r>
        <w:rPr>
          <w:rFonts w:ascii="Yu Mincho" w:hAnsi="Yu Mincho" w:eastAsia="游明朝"/>
          <w:b w:val="0"/>
          <w:sz w:val="21"/>
        </w:rPr>
        <w:t>それは、どの物件も「物件そのもの」だけで止まっていたのではないということです。</w:t>
      </w:r>
    </w:p>
    <w:p>
      <w:pPr>
        <w:spacing w:before="0" w:after="120"/>
      </w:pPr>
      <w:r>
        <w:rPr>
          <w:rFonts w:ascii="Yu Mincho" w:hAnsi="Yu Mincho" w:eastAsia="游明朝"/>
          <w:b w:val="0"/>
          <w:sz w:val="21"/>
        </w:rPr>
        <w:t>使い方が見えていなかった。</w:t>
      </w:r>
    </w:p>
    <w:p>
      <w:pPr>
        <w:spacing w:before="0" w:after="120"/>
      </w:pPr>
      <w:r>
        <w:rPr>
          <w:rFonts w:ascii="Yu Mincho" w:hAnsi="Yu Mincho" w:eastAsia="游明朝"/>
          <w:b w:val="0"/>
          <w:sz w:val="21"/>
        </w:rPr>
        <w:t>家族の気持ちが整理されていなかった。</w:t>
      </w:r>
    </w:p>
    <w:p>
      <w:pPr>
        <w:spacing w:before="0" w:after="120"/>
      </w:pPr>
      <w:r>
        <w:rPr>
          <w:rFonts w:ascii="Yu Mincho" w:hAnsi="Yu Mincho" w:eastAsia="游明朝"/>
          <w:b w:val="0"/>
          <w:sz w:val="21"/>
        </w:rPr>
        <w:t>費用と選択肢を比較できていなかった。</w:t>
      </w:r>
    </w:p>
    <w:p>
      <w:pPr>
        <w:spacing w:before="0" w:after="120"/>
      </w:pPr>
      <w:r>
        <w:rPr>
          <w:rFonts w:ascii="Yu Mincho" w:hAnsi="Yu Mincho" w:eastAsia="游明朝"/>
          <w:b w:val="0"/>
          <w:sz w:val="21"/>
        </w:rPr>
        <w:t>つまり、止まっていたのは物件ではありません。</w:t>
      </w:r>
    </w:p>
    <w:p>
      <w:pPr>
        <w:spacing w:before="0" w:after="120"/>
      </w:pPr>
      <w:r>
        <w:rPr>
          <w:rFonts w:ascii="Yu Mincho" w:hAnsi="Yu Mincho" w:eastAsia="游明朝"/>
          <w:b w:val="0"/>
          <w:sz w:val="21"/>
        </w:rPr>
        <w:t>判断だったのです。</w:t>
      </w:r>
    </w:p>
    <w:p>
      <w:pPr>
        <w:spacing w:before="0" w:after="120"/>
      </w:pPr>
      <w:r>
        <w:rPr>
          <w:rFonts w:ascii="Yu Mincho" w:hAnsi="Yu Mincho" w:eastAsia="游明朝"/>
          <w:b w:val="0"/>
          <w:sz w:val="21"/>
        </w:rPr>
        <w:t>第四の出口とは、魔法の解決策ではありません。</w:t>
      </w:r>
    </w:p>
    <w:p>
      <w:pPr>
        <w:spacing w:before="0" w:after="120"/>
      </w:pPr>
      <w:r>
        <w:rPr>
          <w:rFonts w:ascii="Yu Mincho" w:hAnsi="Yu Mincho" w:eastAsia="游明朝"/>
          <w:b w:val="0"/>
          <w:sz w:val="21"/>
        </w:rPr>
        <w:t>すべての物件を再生できるという話でもありません。</w:t>
      </w:r>
    </w:p>
    <w:p>
      <w:pPr>
        <w:spacing w:before="0" w:after="120"/>
      </w:pPr>
      <w:r>
        <w:rPr>
          <w:rFonts w:ascii="Yu Mincho" w:hAnsi="Yu Mincho" w:eastAsia="游明朝"/>
          <w:b w:val="0"/>
          <w:sz w:val="21"/>
        </w:rPr>
        <w:t>そうではなく、止まっていた判断に、もう一つの材料を加えることです。</w:t>
      </w:r>
    </w:p>
    <w:p>
      <w:pPr>
        <w:spacing w:before="0" w:after="120"/>
      </w:pPr>
      <w:r>
        <w:rPr>
          <w:rFonts w:ascii="Yu Mincho" w:hAnsi="Yu Mincho" w:eastAsia="游明朝"/>
          <w:b w:val="0"/>
          <w:sz w:val="21"/>
        </w:rPr>
        <w:t>その材料があるだけで、オーナー様との会話は変わります。</w:t>
      </w:r>
    </w:p>
    <w:p>
      <w:pPr>
        <w:spacing w:before="0" w:after="120"/>
      </w:pPr>
      <w:r>
        <w:rPr>
          <w:rFonts w:ascii="Yu Mincho" w:hAnsi="Yu Mincho" w:eastAsia="游明朝"/>
          <w:b w:val="0"/>
          <w:sz w:val="21"/>
        </w:rPr>
        <w:t>営業担当者の提案も変わります。</w:t>
      </w:r>
    </w:p>
    <w:p>
      <w:pPr>
        <w:spacing w:before="0" w:after="120"/>
      </w:pPr>
      <w:r>
        <w:rPr>
          <w:rFonts w:ascii="Yu Mincho" w:hAnsi="Yu Mincho" w:eastAsia="游明朝"/>
          <w:b w:val="0"/>
          <w:sz w:val="21"/>
        </w:rPr>
        <w:t>会社としての相談力も変わります。</w:t>
      </w:r>
    </w:p>
    <w:p>
      <w:pPr>
        <w:spacing w:before="0" w:after="120"/>
      </w:pPr>
      <w:r>
        <w:rPr>
          <w:rFonts w:ascii="Yu Mincho" w:hAnsi="Yu Mincho" w:eastAsia="游明朝"/>
          <w:b w:val="0"/>
          <w:sz w:val="21"/>
        </w:rPr>
        <w:t>そして、その最初の一件は、御社の台帳の中にあるかもしれません。</w:t>
      </w:r>
    </w:p>
    <w:p>
      <w:r>
        <w:br w:type="page"/>
      </w:r>
    </w:p>
    <w:p>
      <w:pPr>
        <w:spacing w:before="120" w:after="200"/>
      </w:pPr>
      <w:r>
        <w:rPr>
          <w:rFonts w:ascii="Yu Gothic" w:hAnsi="Yu Gothic" w:eastAsia="游ゴシック"/>
          <w:b/>
          <w:color w:val="8B5A2B"/>
          <w:sz w:val="28"/>
        </w:rPr>
        <w:t>第5章　“再生できる物件”は、台帳の中に眠っている</w:t>
      </w:r>
    </w:p>
    <w:p>
      <w:pPr>
        <w:spacing w:before="0" w:after="120"/>
      </w:pPr>
      <w:r>
        <w:rPr>
          <w:rFonts w:ascii="Yu Mincho" w:hAnsi="Yu Mincho" w:eastAsia="游明朝"/>
          <w:b w:val="0"/>
          <w:sz w:val="21"/>
        </w:rPr>
        <w:t>特別な物件を探す必要はありません。</w:t>
      </w:r>
    </w:p>
    <w:p>
      <w:pPr>
        <w:spacing w:before="0" w:after="120"/>
      </w:pPr>
      <w:r>
        <w:rPr>
          <w:rFonts w:ascii="Yu Mincho" w:hAnsi="Yu Mincho" w:eastAsia="游明朝"/>
          <w:b w:val="0"/>
          <w:sz w:val="21"/>
        </w:rPr>
        <w:t>まず見るべきは、御社の台帳です。</w:t>
      </w:r>
    </w:p>
    <w:p>
      <w:pPr>
        <w:spacing w:before="0" w:after="120"/>
      </w:pPr>
      <w:r>
        <w:rPr>
          <w:rFonts w:ascii="Yu Mincho" w:hAnsi="Yu Mincho" w:eastAsia="游明朝"/>
          <w:b w:val="0"/>
          <w:sz w:val="21"/>
        </w:rPr>
        <w:t>長く動いていない預かり物件。</w:t>
      </w:r>
    </w:p>
    <w:p>
      <w:pPr>
        <w:spacing w:before="0" w:after="120"/>
      </w:pPr>
      <w:r>
        <w:rPr>
          <w:rFonts w:ascii="Yu Mincho" w:hAnsi="Yu Mincho" w:eastAsia="游明朝"/>
          <w:b w:val="0"/>
          <w:sz w:val="21"/>
        </w:rPr>
        <w:t>売主が売却を迷っている物件。</w:t>
      </w:r>
    </w:p>
    <w:p>
      <w:pPr>
        <w:spacing w:before="0" w:after="120"/>
      </w:pPr>
      <w:r>
        <w:rPr>
          <w:rFonts w:ascii="Yu Mincho" w:hAnsi="Yu Mincho" w:eastAsia="游明朝"/>
          <w:b w:val="0"/>
          <w:sz w:val="21"/>
        </w:rPr>
        <w:t>建物が古く、買主がつきにくい物件。</w:t>
      </w:r>
    </w:p>
    <w:p>
      <w:pPr>
        <w:spacing w:before="0" w:after="120"/>
      </w:pPr>
      <w:r>
        <w:rPr>
          <w:rFonts w:ascii="Yu Mincho" w:hAnsi="Yu Mincho" w:eastAsia="游明朝"/>
          <w:b w:val="0"/>
          <w:sz w:val="21"/>
        </w:rPr>
        <w:t>解体費がネックになっている物件。</w:t>
      </w:r>
    </w:p>
    <w:p>
      <w:pPr>
        <w:spacing w:before="0" w:after="120"/>
      </w:pPr>
      <w:r>
        <w:rPr>
          <w:rFonts w:ascii="Yu Mincho" w:hAnsi="Yu Mincho" w:eastAsia="游明朝"/>
          <w:b w:val="0"/>
          <w:sz w:val="21"/>
        </w:rPr>
        <w:t>相続後、意思決定が止まっている物件。</w:t>
      </w:r>
    </w:p>
    <w:p>
      <w:pPr>
        <w:spacing w:before="0" w:after="120"/>
      </w:pPr>
      <w:r>
        <w:rPr>
          <w:rFonts w:ascii="Yu Mincho" w:hAnsi="Yu Mincho" w:eastAsia="游明朝"/>
          <w:b w:val="0"/>
          <w:sz w:val="21"/>
        </w:rPr>
        <w:t>賃貸に出したいが、そのままでは貸せない物件。</w:t>
      </w:r>
    </w:p>
    <w:p>
      <w:pPr>
        <w:spacing w:before="0" w:after="120"/>
      </w:pPr>
      <w:r>
        <w:rPr>
          <w:rFonts w:ascii="Yu Mincho" w:hAnsi="Yu Mincho" w:eastAsia="游明朝"/>
          <w:b w:val="0"/>
          <w:sz w:val="21"/>
        </w:rPr>
        <w:t>その中に、再生の可能性が眠っています。</w:t>
      </w:r>
    </w:p>
    <w:p>
      <w:pPr>
        <w:spacing w:before="0" w:after="120"/>
      </w:pPr>
      <w:r>
        <w:rPr>
          <w:rFonts w:ascii="Yu Mincho" w:hAnsi="Yu Mincho" w:eastAsia="游明朝"/>
          <w:b w:val="0"/>
          <w:sz w:val="21"/>
        </w:rPr>
        <w:t>もちろん、すべての物件が再生できるわけではありません。</w:t>
      </w:r>
    </w:p>
    <w:p>
      <w:pPr>
        <w:spacing w:before="0" w:after="120"/>
      </w:pPr>
      <w:r>
        <w:rPr>
          <w:rFonts w:ascii="Yu Mincho" w:hAnsi="Yu Mincho" w:eastAsia="游明朝"/>
          <w:b w:val="0"/>
          <w:sz w:val="21"/>
        </w:rPr>
        <w:t>立地。</w:t>
      </w:r>
    </w:p>
    <w:p>
      <w:pPr>
        <w:spacing w:before="0" w:after="120"/>
      </w:pPr>
      <w:r>
        <w:rPr>
          <w:rFonts w:ascii="Yu Mincho" w:hAnsi="Yu Mincho" w:eastAsia="游明朝"/>
          <w:b w:val="0"/>
          <w:sz w:val="21"/>
        </w:rPr>
        <w:t>建物状態。</w:t>
      </w:r>
    </w:p>
    <w:p>
      <w:pPr>
        <w:spacing w:before="0" w:after="120"/>
      </w:pPr>
      <w:r>
        <w:rPr>
          <w:rFonts w:ascii="Yu Mincho" w:hAnsi="Yu Mincho" w:eastAsia="游明朝"/>
          <w:b w:val="0"/>
          <w:sz w:val="21"/>
        </w:rPr>
        <w:t>法的条件。</w:t>
      </w:r>
    </w:p>
    <w:p>
      <w:pPr>
        <w:spacing w:before="0" w:after="120"/>
      </w:pPr>
      <w:r>
        <w:rPr>
          <w:rFonts w:ascii="Yu Mincho" w:hAnsi="Yu Mincho" w:eastAsia="游明朝"/>
          <w:b w:val="0"/>
          <w:sz w:val="21"/>
        </w:rPr>
        <w:t>所有者の意向。</w:t>
      </w:r>
    </w:p>
    <w:p>
      <w:pPr>
        <w:spacing w:before="0" w:after="120"/>
      </w:pPr>
      <w:r>
        <w:rPr>
          <w:rFonts w:ascii="Yu Mincho" w:hAnsi="Yu Mincho" w:eastAsia="游明朝"/>
          <w:b w:val="0"/>
          <w:sz w:val="21"/>
        </w:rPr>
        <w:t>改修コスト。</w:t>
      </w:r>
    </w:p>
    <w:p>
      <w:pPr>
        <w:spacing w:before="0" w:after="120"/>
      </w:pPr>
      <w:r>
        <w:rPr>
          <w:rFonts w:ascii="Yu Mincho" w:hAnsi="Yu Mincho" w:eastAsia="游明朝"/>
          <w:b w:val="0"/>
          <w:sz w:val="21"/>
        </w:rPr>
        <w:t>想定される入居者。</w:t>
      </w:r>
    </w:p>
    <w:p>
      <w:pPr>
        <w:spacing w:before="0" w:after="120"/>
      </w:pPr>
      <w:r>
        <w:rPr>
          <w:rFonts w:ascii="Yu Mincho" w:hAnsi="Yu Mincho" w:eastAsia="游明朝"/>
          <w:b w:val="0"/>
          <w:sz w:val="21"/>
        </w:rPr>
        <w:t>これらを見なければ、判断はできません。</w:t>
      </w:r>
    </w:p>
    <w:p>
      <w:pPr>
        <w:spacing w:before="0" w:after="120"/>
      </w:pPr>
      <w:r>
        <w:rPr>
          <w:rFonts w:ascii="Yu Mincho" w:hAnsi="Yu Mincho" w:eastAsia="游明朝"/>
          <w:b w:val="0"/>
          <w:sz w:val="21"/>
        </w:rPr>
        <w:t>だからこそ、最初から大きな提案をする必要はありません。</w:t>
      </w:r>
    </w:p>
    <w:p>
      <w:pPr>
        <w:spacing w:before="0" w:after="120"/>
      </w:pPr>
      <w:r>
        <w:rPr>
          <w:rFonts w:ascii="Yu Mincho" w:hAnsi="Yu Mincho" w:eastAsia="游明朝"/>
          <w:b w:val="0"/>
          <w:sz w:val="21"/>
        </w:rPr>
        <w:t>まずは、可能性を確認するだけでいいのです。</w:t>
      </w:r>
    </w:p>
    <w:p>
      <w:pPr>
        <w:spacing w:before="0" w:after="120"/>
      </w:pPr>
      <w:r>
        <w:rPr>
          <w:rFonts w:ascii="Yu Mincho" w:hAnsi="Yu Mincho" w:eastAsia="游明朝"/>
          <w:b w:val="0"/>
          <w:sz w:val="21"/>
        </w:rPr>
        <w:t>「この物件は、本当に売るか壊すしかないのか」</w:t>
      </w:r>
    </w:p>
    <w:p>
      <w:pPr>
        <w:spacing w:before="0" w:after="120"/>
      </w:pPr>
      <w:r>
        <w:rPr>
          <w:rFonts w:ascii="Yu Mincho" w:hAnsi="Yu Mincho" w:eastAsia="游明朝"/>
          <w:b w:val="0"/>
          <w:sz w:val="21"/>
        </w:rPr>
        <w:t>「建物を活かす選択肢はないのか」</w:t>
      </w:r>
    </w:p>
    <w:p>
      <w:pPr>
        <w:spacing w:before="0" w:after="120"/>
      </w:pPr>
      <w:r>
        <w:rPr>
          <w:rFonts w:ascii="Yu Mincho" w:hAnsi="Yu Mincho" w:eastAsia="游明朝"/>
          <w:b w:val="0"/>
          <w:sz w:val="21"/>
        </w:rPr>
        <w:t>「入居者がつく可能性はあるのか」</w:t>
      </w:r>
    </w:p>
    <w:p>
      <w:pPr>
        <w:spacing w:before="0" w:after="120"/>
      </w:pPr>
      <w:r>
        <w:rPr>
          <w:rFonts w:ascii="Yu Mincho" w:hAnsi="Yu Mincho" w:eastAsia="游明朝"/>
          <w:b w:val="0"/>
          <w:sz w:val="21"/>
        </w:rPr>
        <w:t>「オーナー様に、もう一つ説明できる道はないのか」</w:t>
      </w:r>
    </w:p>
    <w:p>
      <w:pPr>
        <w:spacing w:before="0" w:after="120"/>
      </w:pPr>
      <w:r>
        <w:rPr>
          <w:rFonts w:ascii="Yu Mincho" w:hAnsi="Yu Mincho" w:eastAsia="游明朝"/>
          <w:b w:val="0"/>
          <w:sz w:val="21"/>
        </w:rPr>
        <w:t>この確認ができるだけで、営業の会話は変わります。</w:t>
      </w:r>
    </w:p>
    <w:p>
      <w:pPr>
        <w:spacing w:before="0" w:after="120"/>
      </w:pPr>
      <w:r>
        <w:rPr>
          <w:rFonts w:ascii="Yu Mincho" w:hAnsi="Yu Mincho" w:eastAsia="游明朝"/>
          <w:b w:val="0"/>
          <w:sz w:val="21"/>
        </w:rPr>
        <w:t>「売れません」ではなく、「一度、別の可能性も見てみませんか」</w:t>
      </w:r>
    </w:p>
    <w:p>
      <w:pPr>
        <w:spacing w:before="0" w:after="120"/>
      </w:pPr>
      <w:r>
        <w:rPr>
          <w:rFonts w:ascii="Yu Mincho" w:hAnsi="Yu Mincho" w:eastAsia="游明朝"/>
          <w:b w:val="0"/>
          <w:sz w:val="21"/>
        </w:rPr>
        <w:t>と言えるようになります。</w:t>
      </w:r>
    </w:p>
    <w:p>
      <w:pPr>
        <w:spacing w:before="0" w:after="120"/>
      </w:pPr>
      <w:r>
        <w:rPr>
          <w:rFonts w:ascii="Yu Mincho" w:hAnsi="Yu Mincho" w:eastAsia="游明朝"/>
          <w:b w:val="0"/>
          <w:sz w:val="21"/>
        </w:rPr>
        <w:t>この一言が、オーナー様との関係を変えます。</w:t>
      </w:r>
    </w:p>
    <w:p>
      <w:pPr>
        <w:spacing w:before="0" w:after="120"/>
      </w:pPr>
      <w:r>
        <w:rPr>
          <w:rFonts w:ascii="Yu Mincho" w:hAnsi="Yu Mincho" w:eastAsia="游明朝"/>
          <w:b w:val="0"/>
          <w:sz w:val="21"/>
        </w:rPr>
        <w:t>そして、会社の見られ方も変わります。</w:t>
      </w:r>
    </w:p>
    <w:p>
      <w:r>
        <w:br w:type="page"/>
      </w:r>
    </w:p>
    <w:p>
      <w:pPr>
        <w:spacing w:before="120" w:after="200"/>
      </w:pPr>
      <w:r>
        <w:rPr>
          <w:rFonts w:ascii="Yu Gothic" w:hAnsi="Yu Gothic" w:eastAsia="游ゴシック"/>
          <w:b/>
          <w:color w:val="8B5A2B"/>
          <w:sz w:val="28"/>
        </w:rPr>
        <w:t>ゆずりえとは　— 本書で「建物再生の専門家」と呼んできた、私たちのこと</w:t>
      </w:r>
    </w:p>
    <w:p>
      <w:pPr>
        <w:spacing w:before="0" w:after="120"/>
      </w:pPr>
      <w:r>
        <w:rPr>
          <w:rFonts w:ascii="Yu Mincho" w:hAnsi="Yu Mincho" w:eastAsia="游明朝"/>
          <w:b w:val="0"/>
          <w:sz w:val="21"/>
        </w:rPr>
        <w:t>ここまで「建物再生の専門家」と書いてきました。次の章の話に入る前に、私たちが何者かを、短くご説明します。</w:t>
      </w:r>
    </w:p>
    <w:p>
      <w:pPr>
        <w:spacing w:before="0" w:after="120"/>
      </w:pPr>
      <w:r>
        <w:rPr>
          <w:rFonts w:ascii="Yu Mincho" w:hAnsi="Yu Mincho" w:eastAsia="游明朝"/>
          <w:b w:val="0"/>
          <w:sz w:val="21"/>
        </w:rPr>
        <w:t>私たちは、岐阜県多治見市の工務店・株式会社Aetherが運営する「ゆずりえプロジェクト」です。</w:t>
      </w:r>
    </w:p>
    <w:p>
      <w:pPr>
        <w:spacing w:before="0" w:after="120"/>
      </w:pPr>
      <w:r>
        <w:rPr>
          <w:rFonts w:ascii="Yu Mincho" w:hAnsi="Yu Mincho" w:eastAsia="游明朝"/>
          <w:b w:val="0"/>
          <w:sz w:val="21"/>
        </w:rPr>
        <w:t>ゆずりえの仕組みは、こうです。</w:t>
      </w:r>
    </w:p>
    <w:p>
      <w:pPr>
        <w:spacing w:before="0" w:after="120"/>
      </w:pPr>
      <w:r>
        <w:rPr>
          <w:rFonts w:ascii="Yu Mincho" w:hAnsi="Yu Mincho" w:eastAsia="游明朝"/>
          <w:b w:val="0"/>
          <w:sz w:val="21"/>
        </w:rPr>
        <w:t>空き家や古い建物を、建築の目で見極める。柱、梁、雨漏り、シロアリ、断熱、生活動線。住み継げる家かどうかを判断し、必要な範囲だけ改修する。</w:t>
      </w:r>
    </w:p>
    <w:p>
      <w:pPr>
        <w:spacing w:before="0" w:after="120"/>
      </w:pPr>
      <w:r>
        <w:rPr>
          <w:rFonts w:ascii="Yu Mincho" w:hAnsi="Yu Mincho" w:eastAsia="游明朝"/>
          <w:b w:val="0"/>
          <w:sz w:val="21"/>
        </w:rPr>
        <w:t>そこに、「戸建てに住みたい。でも、35年の住宅ローンは怖い」という若い子育て世帯に、定期借家契約で入居していただく。そして約束の期間を住み、条件を満たした先に、贈与や譲渡といった形で「わが家」へ近づいていく。</w:t>
      </w:r>
    </w:p>
    <w:p>
      <w:pPr>
        <w:spacing w:before="0" w:after="120"/>
      </w:pPr>
      <w:r>
        <w:rPr>
          <w:rFonts w:ascii="Yu Mincho" w:hAnsi="Yu Mincho" w:eastAsia="游明朝"/>
          <w:b w:val="0"/>
          <w:sz w:val="21"/>
        </w:rPr>
        <w:t>「家を買う」でも「ずっと借りる」でもない、第三の住まい方。私たちはこれを、「家賃から、わが家へ。」という言葉で届けています。</w:t>
      </w:r>
    </w:p>
    <w:p>
      <w:pPr>
        <w:spacing w:before="0" w:after="120"/>
      </w:pPr>
      <w:r>
        <w:rPr>
          <w:rFonts w:ascii="Yu Mincho" w:hAnsi="Yu Mincho" w:eastAsia="游明朝"/>
          <w:b w:val="0"/>
          <w:sz w:val="21"/>
        </w:rPr>
        <w:t>「そんな入居者が、本当にいるのか」と思われるかもしれません。実在します。私たちは多治見市で、広告費をほとんどかけずに、2ヶ月で35件以上のご相談をいただきました(2026年6月時点)。家賃を払い続けることにも、大きなローンを組むことにも不安を持つ世帯は、どの地域にも確実にいます。</w:t>
      </w:r>
    </w:p>
    <w:p>
      <w:pPr>
        <w:spacing w:before="0" w:after="120"/>
      </w:pPr>
      <w:r>
        <w:rPr>
          <w:rFonts w:ascii="Yu Mincho" w:hAnsi="Yu Mincho" w:eastAsia="游明朝"/>
          <w:b w:val="0"/>
          <w:sz w:val="21"/>
        </w:rPr>
        <w:t>一つだけ、正直にお伝えします。この仕組みには、定期借家契約や停止条件付贈与契約など、丁寧に設計すべき契約が含まれます。私たちは、司法書士・税理士・宅建士・弁護士など専門家の確認を前提に、物件ごとに一つずつ整えることを原則としています。</w:t>
      </w:r>
    </w:p>
    <w:p>
      <w:pPr>
        <w:spacing w:before="0" w:after="120"/>
      </w:pPr>
      <w:r>
        <w:rPr>
          <w:rFonts w:ascii="Yu Mincho" w:hAnsi="Yu Mincho" w:eastAsia="游明朝"/>
          <w:b w:val="0"/>
          <w:sz w:val="21"/>
        </w:rPr>
        <w:t>そして、この仕組みのなかで、媒介・重要事項説明・契約実務といった宅地建物取引の業務は、すべて不動産会社様の領域です。ここは変わりません。</w:t>
      </w:r>
    </w:p>
    <w:p>
      <w:pPr>
        <w:spacing w:before="0" w:after="120"/>
      </w:pPr>
      <w:r>
        <w:rPr>
          <w:rFonts w:ascii="Yu Mincho" w:hAnsi="Yu Mincho" w:eastAsia="游明朝"/>
          <w:b w:val="0"/>
          <w:sz w:val="21"/>
        </w:rPr>
        <w:t>オーナー様には出口を。入居する家族には住まいを。御社には提案の材料を。地域には灯りを。誰か一人だけが得をする形では、この仕組みは続きません。</w:t>
      </w:r>
    </w:p>
    <w:p>
      <w:pPr>
        <w:spacing w:before="0" w:after="120"/>
      </w:pPr>
      <w:r>
        <w:rPr>
          <w:rFonts w:ascii="Yu Mincho" w:hAnsi="Yu Mincho" w:eastAsia="游明朝"/>
          <w:b w:val="0"/>
          <w:sz w:val="21"/>
        </w:rPr>
        <w:t>だから本書では、これを「第四の出口」と呼んできました。次の章で、御社と私たちの役割分担を、具体的にご説明します。</w:t>
      </w:r>
    </w:p>
    <w:p>
      <w:r>
        <w:br w:type="page"/>
      </w:r>
    </w:p>
    <w:p>
      <w:pPr>
        <w:spacing w:before="120" w:after="200"/>
      </w:pPr>
      <w:r>
        <w:rPr>
          <w:rFonts w:ascii="Yu Gothic" w:hAnsi="Yu Gothic" w:eastAsia="游ゴシック"/>
          <w:b/>
          <w:color w:val="8B5A2B"/>
          <w:sz w:val="28"/>
        </w:rPr>
        <w:t>第6章　御社の仕事を奪わない。むしろ増やす役割分担</w:t>
      </w:r>
    </w:p>
    <w:p>
      <w:pPr>
        <w:spacing w:before="0" w:after="120"/>
      </w:pPr>
      <w:r>
        <w:rPr>
          <w:rFonts w:ascii="Yu Mincho" w:hAnsi="Yu Mincho" w:eastAsia="游明朝"/>
          <w:b w:val="0"/>
          <w:sz w:val="21"/>
        </w:rPr>
        <w:t>不動産会社が新しい協業の話を聞いたとき、最初に感じる不安はおそらくここです。</w:t>
      </w:r>
    </w:p>
    <w:p>
      <w:pPr>
        <w:spacing w:before="0" w:after="120"/>
      </w:pPr>
      <w:r>
        <w:rPr>
          <w:rFonts w:ascii="Yu Mincho" w:hAnsi="Yu Mincho" w:eastAsia="游明朝"/>
          <w:b w:val="0"/>
          <w:sz w:val="21"/>
        </w:rPr>
        <w:t>「結局、うちの仕事を取られるのではないか」</w:t>
      </w:r>
    </w:p>
    <w:p>
      <w:pPr>
        <w:spacing w:before="0" w:after="120"/>
      </w:pPr>
      <w:r>
        <w:rPr>
          <w:rFonts w:ascii="Yu Mincho" w:hAnsi="Yu Mincho" w:eastAsia="游明朝"/>
          <w:b w:val="0"/>
          <w:sz w:val="21"/>
        </w:rPr>
        <w:t>この不安が残ったままでは、どれだけ良い提案でも前に進みません。</w:t>
      </w:r>
    </w:p>
    <w:p>
      <w:pPr>
        <w:spacing w:before="0" w:after="120"/>
      </w:pPr>
      <w:r>
        <w:rPr>
          <w:rFonts w:ascii="Yu Mincho" w:hAnsi="Yu Mincho" w:eastAsia="游明朝"/>
          <w:b w:val="0"/>
          <w:sz w:val="21"/>
        </w:rPr>
        <w:t>だから、最初にはっきりさせておきたいことがあります。</w:t>
      </w:r>
    </w:p>
    <w:p>
      <w:pPr>
        <w:spacing w:before="0" w:after="120"/>
      </w:pPr>
      <w:r>
        <w:rPr>
          <w:rFonts w:ascii="Yu Mincho" w:hAnsi="Yu Mincho" w:eastAsia="游明朝"/>
          <w:b w:val="0"/>
          <w:sz w:val="21"/>
        </w:rPr>
        <w:t>ゆずりえは、不動産業に参入しません。</w:t>
      </w:r>
    </w:p>
    <w:p>
      <w:pPr>
        <w:spacing w:before="0" w:after="120"/>
      </w:pPr>
      <w:r>
        <w:rPr>
          <w:rFonts w:ascii="Yu Mincho" w:hAnsi="Yu Mincho" w:eastAsia="游明朝"/>
          <w:b w:val="0"/>
          <w:sz w:val="21"/>
        </w:rPr>
        <w:t>媒介、重要事項説明、契約実務、条件交渉、不動産取引に関わる実務は、すべて御社の領域です。</w:t>
      </w:r>
    </w:p>
    <w:p>
      <w:pPr>
        <w:spacing w:before="0" w:after="120"/>
      </w:pPr>
      <w:r>
        <w:rPr>
          <w:rFonts w:ascii="Yu Mincho" w:hAnsi="Yu Mincho" w:eastAsia="游明朝"/>
          <w:b w:val="0"/>
          <w:sz w:val="21"/>
        </w:rPr>
        <w:t>私たちが担うのは、建物の見立て、再生可能性の判断、改修方針、入居後の暮らしづくりです。</w:t>
      </w:r>
    </w:p>
    <w:p>
      <w:pPr>
        <w:spacing w:before="0" w:after="120"/>
      </w:pPr>
      <w:r>
        <w:rPr>
          <w:rFonts w:ascii="Yu Mincho" w:hAnsi="Yu Mincho" w:eastAsia="游明朝"/>
          <w:b w:val="0"/>
          <w:sz w:val="21"/>
        </w:rPr>
        <w:t>御社は、不動産取引とオーナー対応の専門家です。</w:t>
      </w:r>
    </w:p>
    <w:p>
      <w:pPr>
        <w:spacing w:before="0" w:after="120"/>
      </w:pPr>
      <w:r>
        <w:rPr>
          <w:rFonts w:ascii="Yu Mincho" w:hAnsi="Yu Mincho" w:eastAsia="游明朝"/>
          <w:b w:val="0"/>
          <w:sz w:val="21"/>
        </w:rPr>
        <w:t>私たちは、古い建物を活かし、暮らしの場として再生する専門家。</w:t>
      </w:r>
    </w:p>
    <w:p>
      <w:pPr>
        <w:spacing w:before="0" w:after="120"/>
      </w:pPr>
      <w:r>
        <w:rPr>
          <w:rFonts w:ascii="Yu Mincho" w:hAnsi="Yu Mincho" w:eastAsia="游明朝"/>
          <w:b w:val="0"/>
          <w:sz w:val="21"/>
        </w:rPr>
        <w:t>この二つが組むことで、これまで「難しいですね」で終わっていた物件に、もう一つの出口が生まれます。</w:t>
      </w:r>
    </w:p>
    <w:p>
      <w:pPr>
        <w:spacing w:before="200" w:after="120"/>
      </w:pPr>
      <w:r>
        <w:rPr>
          <w:rFonts w:ascii="Yu Gothic" w:hAnsi="Yu Gothic" w:eastAsia="游ゴシック"/>
          <w:b/>
          <w:color w:val="333333"/>
          <w:sz w:val="24"/>
        </w:rPr>
        <w:t>役割分担表　不動産会社とゆずりえの協業イメージ</w:t>
      </w:r>
    </w:p>
    <w:tbl>
      <w:tblPr>
        <w:tblStyle w:val="TableGrid"/>
        <w:tblW w:type="auto" w:w="0"/>
        <w:tblLook w:firstColumn="1" w:firstRow="1" w:lastColumn="0" w:lastRow="0" w:noHBand="0" w:noVBand="1" w:val="04A0"/>
      </w:tblPr>
      <w:tblGrid>
        <w:gridCol w:w="3137"/>
        <w:gridCol w:w="3137"/>
        <w:gridCol w:w="3137"/>
      </w:tblGrid>
      <w:tr>
        <w:tc>
          <w:tcPr>
            <w:tcW w:type="dxa" w:w="3137"/>
          </w:tcPr>
          <w:p>
            <w:r>
              <w:rPr>
                <w:rFonts w:ascii="Yu Gothic" w:hAnsi="Yu Gothic" w:eastAsia="游ゴシック"/>
                <w:b/>
                <w:sz w:val="18"/>
              </w:rPr>
              <w:t>項目</w:t>
            </w:r>
          </w:p>
        </w:tc>
        <w:tc>
          <w:tcPr>
            <w:tcW w:type="dxa" w:w="3137"/>
          </w:tcPr>
          <w:p>
            <w:r>
              <w:rPr>
                <w:rFonts w:ascii="Yu Gothic" w:hAnsi="Yu Gothic" w:eastAsia="游ゴシック"/>
                <w:b/>
                <w:sz w:val="18"/>
              </w:rPr>
              <w:t>不動産会社様の役割</w:t>
            </w:r>
          </w:p>
        </w:tc>
        <w:tc>
          <w:tcPr>
            <w:tcW w:type="dxa" w:w="3137"/>
          </w:tcPr>
          <w:p>
            <w:r>
              <w:rPr>
                <w:rFonts w:ascii="Yu Gothic" w:hAnsi="Yu Gothic" w:eastAsia="游ゴシック"/>
                <w:b/>
                <w:sz w:val="18"/>
              </w:rPr>
              <w:t>ゆずりえの役割</w:t>
            </w:r>
          </w:p>
        </w:tc>
      </w:tr>
      <w:tr>
        <w:tc>
          <w:tcPr>
            <w:tcW w:type="dxa" w:w="3137"/>
          </w:tcPr>
          <w:p>
            <w:r>
              <w:rPr>
                <w:rFonts w:ascii="Yu Gothic" w:hAnsi="Yu Gothic" w:eastAsia="游ゴシック"/>
                <w:b/>
                <w:sz w:val="18"/>
              </w:rPr>
              <w:t>オーナー相談の受付</w:t>
            </w:r>
          </w:p>
        </w:tc>
        <w:tc>
          <w:tcPr>
            <w:tcW w:type="dxa" w:w="3137"/>
          </w:tcPr>
          <w:p>
            <w:r>
              <w:rPr>
                <w:rFonts w:ascii="Yu Gothic" w:hAnsi="Yu Gothic" w:eastAsia="游ゴシック"/>
                <w:b w:val="0"/>
                <w:sz w:val="18"/>
              </w:rPr>
              <w:t>既存の窓口として相談を受ける</w:t>
            </w:r>
          </w:p>
        </w:tc>
        <w:tc>
          <w:tcPr>
            <w:tcW w:type="dxa" w:w="3137"/>
          </w:tcPr>
          <w:p>
            <w:r>
              <w:rPr>
                <w:rFonts w:ascii="Yu Gothic" w:hAnsi="Yu Gothic" w:eastAsia="游ゴシック"/>
                <w:b w:val="0"/>
                <w:sz w:val="18"/>
              </w:rPr>
              <w:t>必要に応じて同席・補足説明</w:t>
            </w:r>
          </w:p>
        </w:tc>
      </w:tr>
      <w:tr>
        <w:tc>
          <w:tcPr>
            <w:tcW w:type="dxa" w:w="3137"/>
          </w:tcPr>
          <w:p>
            <w:r>
              <w:rPr>
                <w:rFonts w:ascii="Yu Gothic" w:hAnsi="Yu Gothic" w:eastAsia="游ゴシック"/>
                <w:b/>
                <w:sz w:val="18"/>
              </w:rPr>
              <w:t>物件情報の整理</w:t>
            </w:r>
          </w:p>
        </w:tc>
        <w:tc>
          <w:tcPr>
            <w:tcW w:type="dxa" w:w="3137"/>
          </w:tcPr>
          <w:p>
            <w:r>
              <w:rPr>
                <w:rFonts w:ascii="Yu Gothic" w:hAnsi="Yu Gothic" w:eastAsia="游ゴシック"/>
                <w:b w:val="0"/>
                <w:sz w:val="18"/>
              </w:rPr>
              <w:t>所在地、権利関係、募集状況、過去の反響を整理</w:t>
            </w:r>
          </w:p>
        </w:tc>
        <w:tc>
          <w:tcPr>
            <w:tcW w:type="dxa" w:w="3137"/>
          </w:tcPr>
          <w:p>
            <w:r>
              <w:rPr>
                <w:rFonts w:ascii="Yu Gothic" w:hAnsi="Yu Gothic" w:eastAsia="游ゴシック"/>
                <w:b w:val="0"/>
                <w:sz w:val="18"/>
              </w:rPr>
              <w:t>建物再生に必要な情報を確認</w:t>
            </w:r>
          </w:p>
        </w:tc>
      </w:tr>
      <w:tr>
        <w:tc>
          <w:tcPr>
            <w:tcW w:type="dxa" w:w="3137"/>
          </w:tcPr>
          <w:p>
            <w:r>
              <w:rPr>
                <w:rFonts w:ascii="Yu Gothic" w:hAnsi="Yu Gothic" w:eastAsia="游ゴシック"/>
                <w:b/>
                <w:sz w:val="18"/>
              </w:rPr>
              <w:t>売却・賃貸方針の確認</w:t>
            </w:r>
          </w:p>
        </w:tc>
        <w:tc>
          <w:tcPr>
            <w:tcW w:type="dxa" w:w="3137"/>
          </w:tcPr>
          <w:p>
            <w:r>
              <w:rPr>
                <w:rFonts w:ascii="Yu Gothic" w:hAnsi="Yu Gothic" w:eastAsia="游ゴシック"/>
                <w:b w:val="0"/>
                <w:sz w:val="18"/>
              </w:rPr>
              <w:t>オーナー様の希望条件、売却意向、賃貸意向を確認</w:t>
            </w:r>
          </w:p>
        </w:tc>
        <w:tc>
          <w:tcPr>
            <w:tcW w:type="dxa" w:w="3137"/>
          </w:tcPr>
          <w:p>
            <w:r>
              <w:rPr>
                <w:rFonts w:ascii="Yu Gothic" w:hAnsi="Yu Gothic" w:eastAsia="游ゴシック"/>
                <w:b w:val="0"/>
                <w:sz w:val="18"/>
              </w:rPr>
              <w:t>再生した場合の活用可能性を検討</w:t>
            </w:r>
          </w:p>
        </w:tc>
      </w:tr>
      <w:tr>
        <w:tc>
          <w:tcPr>
            <w:tcW w:type="dxa" w:w="3137"/>
          </w:tcPr>
          <w:p>
            <w:r>
              <w:rPr>
                <w:rFonts w:ascii="Yu Gothic" w:hAnsi="Yu Gothic" w:eastAsia="游ゴシック"/>
                <w:b/>
                <w:sz w:val="18"/>
              </w:rPr>
              <w:t>媒介業務</w:t>
            </w:r>
          </w:p>
        </w:tc>
        <w:tc>
          <w:tcPr>
            <w:tcW w:type="dxa" w:w="3137"/>
          </w:tcPr>
          <w:p>
            <w:r>
              <w:rPr>
                <w:rFonts w:ascii="Yu Gothic" w:hAnsi="Yu Gothic" w:eastAsia="游ゴシック"/>
                <w:b w:val="0"/>
                <w:sz w:val="18"/>
              </w:rPr>
              <w:t>御社が担当</w:t>
            </w:r>
          </w:p>
        </w:tc>
        <w:tc>
          <w:tcPr>
            <w:tcW w:type="dxa" w:w="3137"/>
          </w:tcPr>
          <w:p>
            <w:r>
              <w:rPr>
                <w:rFonts w:ascii="Yu Gothic" w:hAnsi="Yu Gothic" w:eastAsia="游ゴシック"/>
                <w:b w:val="0"/>
                <w:sz w:val="18"/>
              </w:rPr>
              <w:t>担当しない</w:t>
            </w:r>
          </w:p>
        </w:tc>
      </w:tr>
      <w:tr>
        <w:tc>
          <w:tcPr>
            <w:tcW w:type="dxa" w:w="3137"/>
          </w:tcPr>
          <w:p>
            <w:r>
              <w:rPr>
                <w:rFonts w:ascii="Yu Gothic" w:hAnsi="Yu Gothic" w:eastAsia="游ゴシック"/>
                <w:b/>
                <w:sz w:val="18"/>
              </w:rPr>
              <w:t>重要事項説明</w:t>
            </w:r>
          </w:p>
        </w:tc>
        <w:tc>
          <w:tcPr>
            <w:tcW w:type="dxa" w:w="3137"/>
          </w:tcPr>
          <w:p>
            <w:r>
              <w:rPr>
                <w:rFonts w:ascii="Yu Gothic" w:hAnsi="Yu Gothic" w:eastAsia="游ゴシック"/>
                <w:b w:val="0"/>
                <w:sz w:val="18"/>
              </w:rPr>
              <w:t>御社が担当</w:t>
            </w:r>
          </w:p>
        </w:tc>
        <w:tc>
          <w:tcPr>
            <w:tcW w:type="dxa" w:w="3137"/>
          </w:tcPr>
          <w:p>
            <w:r>
              <w:rPr>
                <w:rFonts w:ascii="Yu Gothic" w:hAnsi="Yu Gothic" w:eastAsia="游ゴシック"/>
                <w:b w:val="0"/>
                <w:sz w:val="18"/>
              </w:rPr>
              <w:t>担当しない</w:t>
            </w:r>
          </w:p>
        </w:tc>
      </w:tr>
      <w:tr>
        <w:tc>
          <w:tcPr>
            <w:tcW w:type="dxa" w:w="3137"/>
          </w:tcPr>
          <w:p>
            <w:r>
              <w:rPr>
                <w:rFonts w:ascii="Yu Gothic" w:hAnsi="Yu Gothic" w:eastAsia="游ゴシック"/>
                <w:b/>
                <w:sz w:val="18"/>
              </w:rPr>
              <w:t>契約実務</w:t>
            </w:r>
          </w:p>
        </w:tc>
        <w:tc>
          <w:tcPr>
            <w:tcW w:type="dxa" w:w="3137"/>
          </w:tcPr>
          <w:p>
            <w:r>
              <w:rPr>
                <w:rFonts w:ascii="Yu Gothic" w:hAnsi="Yu Gothic" w:eastAsia="游ゴシック"/>
                <w:b w:val="0"/>
                <w:sz w:val="18"/>
              </w:rPr>
              <w:t>御社が担当</w:t>
            </w:r>
          </w:p>
        </w:tc>
        <w:tc>
          <w:tcPr>
            <w:tcW w:type="dxa" w:w="3137"/>
          </w:tcPr>
          <w:p>
            <w:r>
              <w:rPr>
                <w:rFonts w:ascii="Yu Gothic" w:hAnsi="Yu Gothic" w:eastAsia="游ゴシック"/>
                <w:b w:val="0"/>
                <w:sz w:val="18"/>
              </w:rPr>
              <w:t>担当しない</w:t>
            </w:r>
          </w:p>
        </w:tc>
      </w:tr>
      <w:tr>
        <w:tc>
          <w:tcPr>
            <w:tcW w:type="dxa" w:w="3137"/>
          </w:tcPr>
          <w:p>
            <w:r>
              <w:rPr>
                <w:rFonts w:ascii="Yu Gothic" w:hAnsi="Yu Gothic" w:eastAsia="游ゴシック"/>
                <w:b/>
                <w:sz w:val="18"/>
              </w:rPr>
              <w:t>建物状態の確認</w:t>
            </w:r>
          </w:p>
        </w:tc>
        <w:tc>
          <w:tcPr>
            <w:tcW w:type="dxa" w:w="3137"/>
          </w:tcPr>
          <w:p>
            <w:r>
              <w:rPr>
                <w:rFonts w:ascii="Yu Gothic" w:hAnsi="Yu Gothic" w:eastAsia="游ゴシック"/>
                <w:b w:val="0"/>
                <w:sz w:val="18"/>
              </w:rPr>
              <w:t>現地情報の共有</w:t>
            </w:r>
          </w:p>
        </w:tc>
        <w:tc>
          <w:tcPr>
            <w:tcW w:type="dxa" w:w="3137"/>
          </w:tcPr>
          <w:p>
            <w:r>
              <w:rPr>
                <w:rFonts w:ascii="Yu Gothic" w:hAnsi="Yu Gothic" w:eastAsia="游ゴシック"/>
                <w:b w:val="0"/>
                <w:sz w:val="18"/>
              </w:rPr>
              <w:t>建物診断・改修視点で確認</w:t>
            </w:r>
          </w:p>
        </w:tc>
      </w:tr>
      <w:tr>
        <w:tc>
          <w:tcPr>
            <w:tcW w:type="dxa" w:w="3137"/>
          </w:tcPr>
          <w:p>
            <w:r>
              <w:rPr>
                <w:rFonts w:ascii="Yu Gothic" w:hAnsi="Yu Gothic" w:eastAsia="游ゴシック"/>
                <w:b/>
                <w:sz w:val="18"/>
              </w:rPr>
              <w:t>改修方針</w:t>
            </w:r>
          </w:p>
        </w:tc>
        <w:tc>
          <w:tcPr>
            <w:tcW w:type="dxa" w:w="3137"/>
          </w:tcPr>
          <w:p>
            <w:r>
              <w:rPr>
                <w:rFonts w:ascii="Yu Gothic" w:hAnsi="Yu Gothic" w:eastAsia="游ゴシック"/>
                <w:b w:val="0"/>
                <w:sz w:val="18"/>
              </w:rPr>
              <w:t>オーナー様の意向との調整</w:t>
            </w:r>
          </w:p>
        </w:tc>
        <w:tc>
          <w:tcPr>
            <w:tcW w:type="dxa" w:w="3137"/>
          </w:tcPr>
          <w:p>
            <w:r>
              <w:rPr>
                <w:rFonts w:ascii="Yu Gothic" w:hAnsi="Yu Gothic" w:eastAsia="游ゴシック"/>
                <w:b w:val="0"/>
                <w:sz w:val="18"/>
              </w:rPr>
              <w:t>改修内容・優先順位・概算方向性を提案</w:t>
            </w:r>
          </w:p>
        </w:tc>
      </w:tr>
      <w:tr>
        <w:tc>
          <w:tcPr>
            <w:tcW w:type="dxa" w:w="3137"/>
          </w:tcPr>
          <w:p>
            <w:r>
              <w:rPr>
                <w:rFonts w:ascii="Yu Gothic" w:hAnsi="Yu Gothic" w:eastAsia="游ゴシック"/>
                <w:b/>
                <w:sz w:val="18"/>
              </w:rPr>
              <w:t>入居者像の設計</w:t>
            </w:r>
          </w:p>
        </w:tc>
        <w:tc>
          <w:tcPr>
            <w:tcW w:type="dxa" w:w="3137"/>
          </w:tcPr>
          <w:p>
            <w:r>
              <w:rPr>
                <w:rFonts w:ascii="Yu Gothic" w:hAnsi="Yu Gothic" w:eastAsia="游ゴシック"/>
                <w:b w:val="0"/>
                <w:sz w:val="18"/>
              </w:rPr>
              <w:t>地域相場・募集条件を共有</w:t>
            </w:r>
          </w:p>
        </w:tc>
        <w:tc>
          <w:tcPr>
            <w:tcW w:type="dxa" w:w="3137"/>
          </w:tcPr>
          <w:p>
            <w:r>
              <w:rPr>
                <w:rFonts w:ascii="Yu Gothic" w:hAnsi="Yu Gothic" w:eastAsia="游ゴシック"/>
                <w:b w:val="0"/>
                <w:sz w:val="18"/>
              </w:rPr>
              <w:t>どんな暮らしに向く物件かを設計</w:t>
            </w:r>
          </w:p>
        </w:tc>
      </w:tr>
      <w:tr>
        <w:tc>
          <w:tcPr>
            <w:tcW w:type="dxa" w:w="3137"/>
          </w:tcPr>
          <w:p>
            <w:r>
              <w:rPr>
                <w:rFonts w:ascii="Yu Gothic" w:hAnsi="Yu Gothic" w:eastAsia="游ゴシック"/>
                <w:b/>
                <w:sz w:val="18"/>
              </w:rPr>
              <w:t>オーナー様への提案</w:t>
            </w:r>
          </w:p>
        </w:tc>
        <w:tc>
          <w:tcPr>
            <w:tcW w:type="dxa" w:w="3137"/>
          </w:tcPr>
          <w:p>
            <w:r>
              <w:rPr>
                <w:rFonts w:ascii="Yu Gothic" w:hAnsi="Yu Gothic" w:eastAsia="游ゴシック"/>
                <w:b w:val="0"/>
                <w:sz w:val="18"/>
              </w:rPr>
              <w:t>御社が主窓口</w:t>
            </w:r>
          </w:p>
        </w:tc>
        <w:tc>
          <w:tcPr>
            <w:tcW w:type="dxa" w:w="3137"/>
          </w:tcPr>
          <w:p>
            <w:r>
              <w:rPr>
                <w:rFonts w:ascii="Yu Gothic" w:hAnsi="Yu Gothic" w:eastAsia="游ゴシック"/>
                <w:b w:val="0"/>
                <w:sz w:val="18"/>
              </w:rPr>
              <w:t>必要に応じて資料提供・同席説明</w:t>
            </w:r>
          </w:p>
        </w:tc>
      </w:tr>
      <w:tr>
        <w:tc>
          <w:tcPr>
            <w:tcW w:type="dxa" w:w="3137"/>
          </w:tcPr>
          <w:p>
            <w:r>
              <w:rPr>
                <w:rFonts w:ascii="Yu Gothic" w:hAnsi="Yu Gothic" w:eastAsia="游ゴシック"/>
                <w:b/>
                <w:sz w:val="18"/>
              </w:rPr>
              <w:t>入居後の価値づくり</w:t>
            </w:r>
          </w:p>
        </w:tc>
        <w:tc>
          <w:tcPr>
            <w:tcW w:type="dxa" w:w="3137"/>
          </w:tcPr>
          <w:p>
            <w:r>
              <w:rPr>
                <w:rFonts w:ascii="Yu Gothic" w:hAnsi="Yu Gothic" w:eastAsia="游ゴシック"/>
                <w:b w:val="0"/>
                <w:sz w:val="18"/>
              </w:rPr>
              <w:t>管理・募集方針に応じて関与</w:t>
            </w:r>
          </w:p>
        </w:tc>
        <w:tc>
          <w:tcPr>
            <w:tcW w:type="dxa" w:w="3137"/>
          </w:tcPr>
          <w:p>
            <w:r>
              <w:rPr>
                <w:rFonts w:ascii="Yu Gothic" w:hAnsi="Yu Gothic" w:eastAsia="游ゴシック"/>
                <w:b w:val="0"/>
                <w:sz w:val="18"/>
              </w:rPr>
              <w:t>暮らし方、使い方、再生後の魅力づくりを支援</w:t>
            </w:r>
          </w:p>
        </w:tc>
      </w:tr>
      <w:tr>
        <w:tc>
          <w:tcPr>
            <w:tcW w:type="dxa" w:w="3137"/>
          </w:tcPr>
          <w:p>
            <w:r>
              <w:rPr>
                <w:rFonts w:ascii="Yu Gothic" w:hAnsi="Yu Gothic" w:eastAsia="游ゴシック"/>
                <w:b/>
                <w:sz w:val="18"/>
              </w:rPr>
              <w:t>御社に残る価値</w:t>
            </w:r>
          </w:p>
        </w:tc>
        <w:tc>
          <w:tcPr>
            <w:tcW w:type="dxa" w:w="3137"/>
          </w:tcPr>
          <w:p>
            <w:r>
              <w:rPr>
                <w:rFonts w:ascii="Yu Gothic" w:hAnsi="Yu Gothic" w:eastAsia="游ゴシック"/>
                <w:b w:val="0"/>
                <w:sz w:val="18"/>
              </w:rPr>
              <w:t>オーナー接点、媒介機会、地域での信頼</w:t>
            </w:r>
          </w:p>
        </w:tc>
        <w:tc>
          <w:tcPr>
            <w:tcW w:type="dxa" w:w="3137"/>
          </w:tcPr>
          <w:p>
            <w:r>
              <w:rPr>
                <w:rFonts w:ascii="Yu Gothic" w:hAnsi="Yu Gothic" w:eastAsia="游ゴシック"/>
                <w:b w:val="0"/>
                <w:sz w:val="18"/>
              </w:rPr>
              <w:t>御社の提案力を補完</w:t>
            </w:r>
          </w:p>
        </w:tc>
      </w:tr>
    </w:tbl>
    <w:p>
      <w:pPr>
        <w:spacing w:before="0" w:after="120"/>
      </w:pPr>
      <w:r>
        <w:rPr>
          <w:rFonts w:ascii="Yu Mincho" w:hAnsi="Yu Mincho" w:eastAsia="游明朝"/>
          <w:b w:val="0"/>
          <w:sz w:val="21"/>
        </w:rPr>
      </w:r>
    </w:p>
    <w:p>
      <w:pPr>
        <w:spacing w:before="0" w:after="120"/>
      </w:pPr>
      <w:r>
        <w:rPr>
          <w:rFonts w:ascii="Yu Mincho" w:hAnsi="Yu Mincho" w:eastAsia="游明朝"/>
          <w:b w:val="0"/>
          <w:sz w:val="21"/>
        </w:rPr>
        <w:t>この表で最も大事なのは、役割が重ならないことです。</w:t>
      </w:r>
    </w:p>
    <w:p>
      <w:pPr>
        <w:spacing w:before="0" w:after="120"/>
      </w:pPr>
      <w:r>
        <w:rPr>
          <w:rFonts w:ascii="Yu Mincho" w:hAnsi="Yu Mincho" w:eastAsia="游明朝"/>
          <w:b w:val="0"/>
          <w:sz w:val="21"/>
        </w:rPr>
        <w:t>御社の仕事を、私たちが奪うのではありません。</w:t>
      </w:r>
    </w:p>
    <w:p>
      <w:pPr>
        <w:spacing w:before="0" w:after="120"/>
      </w:pPr>
      <w:r>
        <w:rPr>
          <w:rFonts w:ascii="Yu Mincho" w:hAnsi="Yu Mincho" w:eastAsia="游明朝"/>
          <w:b w:val="0"/>
          <w:sz w:val="21"/>
        </w:rPr>
        <w:t>御社がこれまで断らざるを得なかった物件に、提案できる材料を増やす。</w:t>
      </w:r>
    </w:p>
    <w:p>
      <w:pPr>
        <w:spacing w:before="0" w:after="120"/>
      </w:pPr>
      <w:r>
        <w:rPr>
          <w:rFonts w:ascii="Yu Mincho" w:hAnsi="Yu Mincho" w:eastAsia="游明朝"/>
          <w:b w:val="0"/>
          <w:sz w:val="21"/>
        </w:rPr>
        <w:t>それが、この協業の基本です。</w:t>
      </w:r>
    </w:p>
    <w:p>
      <w:r>
        <w:br w:type="page"/>
      </w:r>
    </w:p>
    <w:p>
      <w:pPr>
        <w:spacing w:before="120" w:after="200"/>
      </w:pPr>
      <w:r>
        <w:rPr>
          <w:rFonts w:ascii="Yu Gothic" w:hAnsi="Yu Gothic" w:eastAsia="游ゴシック"/>
          <w:b/>
          <w:color w:val="8B5A2B"/>
          <w:sz w:val="28"/>
        </w:rPr>
        <w:t>第7章　まず1件。小さく、安全に始める</w:t>
      </w:r>
    </w:p>
    <w:p>
      <w:pPr>
        <w:spacing w:before="0" w:after="120"/>
      </w:pPr>
      <w:r>
        <w:rPr>
          <w:rFonts w:ascii="Yu Mincho" w:hAnsi="Yu Mincho" w:eastAsia="游明朝"/>
          <w:b w:val="0"/>
          <w:sz w:val="21"/>
        </w:rPr>
        <w:t>新しい取り組みは、大きく始めると止まりやすくなります。</w:t>
      </w:r>
    </w:p>
    <w:p>
      <w:pPr>
        <w:spacing w:before="0" w:after="120"/>
      </w:pPr>
      <w:r>
        <w:rPr>
          <w:rFonts w:ascii="Yu Mincho" w:hAnsi="Yu Mincho" w:eastAsia="游明朝"/>
          <w:b w:val="0"/>
          <w:sz w:val="21"/>
        </w:rPr>
        <w:t>だから、最初に必要なのは会議ではありません。</w:t>
      </w:r>
    </w:p>
    <w:p>
      <w:pPr>
        <w:spacing w:before="0" w:after="120"/>
      </w:pPr>
      <w:r>
        <w:rPr>
          <w:rFonts w:ascii="Yu Mincho" w:hAnsi="Yu Mincho" w:eastAsia="游明朝"/>
          <w:b w:val="0"/>
          <w:sz w:val="21"/>
        </w:rPr>
        <w:t>大きな事業計画でもありません。</w:t>
      </w:r>
    </w:p>
    <w:p>
      <w:pPr>
        <w:spacing w:before="0" w:after="120"/>
      </w:pPr>
      <w:r>
        <w:rPr>
          <w:rFonts w:ascii="Yu Mincho" w:hAnsi="Yu Mincho" w:eastAsia="游明朝"/>
          <w:b w:val="0"/>
          <w:sz w:val="21"/>
        </w:rPr>
        <w:t>大量の物件リストでもありません。</w:t>
      </w:r>
    </w:p>
    <w:p>
      <w:pPr>
        <w:spacing w:before="0" w:after="120"/>
      </w:pPr>
      <w:r>
        <w:rPr>
          <w:rFonts w:ascii="Yu Mincho" w:hAnsi="Yu Mincho" w:eastAsia="游明朝"/>
          <w:b w:val="0"/>
          <w:sz w:val="21"/>
        </w:rPr>
        <w:t>台帳から、1件だけ選ぶことです。</w:t>
      </w:r>
    </w:p>
    <w:p>
      <w:pPr>
        <w:spacing w:before="0" w:after="120"/>
      </w:pPr>
      <w:r>
        <w:rPr>
          <w:rFonts w:ascii="Yu Mincho" w:hAnsi="Yu Mincho" w:eastAsia="游明朝"/>
          <w:b w:val="0"/>
          <w:sz w:val="21"/>
        </w:rPr>
        <w:t>条件はシンプルでかまいません。</w:t>
      </w:r>
    </w:p>
    <w:p>
      <w:pPr>
        <w:spacing w:before="0" w:after="120"/>
      </w:pPr>
      <w:r>
        <w:rPr>
          <w:rFonts w:ascii="Yu Mincho" w:hAnsi="Yu Mincho" w:eastAsia="游明朝"/>
          <w:b w:val="0"/>
          <w:sz w:val="21"/>
        </w:rPr>
        <w:t>長く動いていない。</w:t>
      </w:r>
    </w:p>
    <w:p>
      <w:pPr>
        <w:spacing w:before="0" w:after="120"/>
      </w:pPr>
      <w:r>
        <w:rPr>
          <w:rFonts w:ascii="Yu Mincho" w:hAnsi="Yu Mincho" w:eastAsia="游明朝"/>
          <w:b w:val="0"/>
          <w:sz w:val="21"/>
        </w:rPr>
        <w:t>オーナー様が困っている。</w:t>
      </w:r>
    </w:p>
    <w:p>
      <w:pPr>
        <w:spacing w:before="0" w:after="120"/>
      </w:pPr>
      <w:r>
        <w:rPr>
          <w:rFonts w:ascii="Yu Mincho" w:hAnsi="Yu Mincho" w:eastAsia="游明朝"/>
          <w:b w:val="0"/>
          <w:sz w:val="21"/>
        </w:rPr>
        <w:t>売るにも壊すにも迷っている。</w:t>
      </w:r>
    </w:p>
    <w:p>
      <w:pPr>
        <w:spacing w:before="0" w:after="120"/>
      </w:pPr>
      <w:r>
        <w:rPr>
          <w:rFonts w:ascii="Yu Mincho" w:hAnsi="Yu Mincho" w:eastAsia="游明朝"/>
          <w:b w:val="0"/>
          <w:sz w:val="21"/>
        </w:rPr>
        <w:t>建物にまだ可能性がありそうだ。</w:t>
      </w:r>
    </w:p>
    <w:p>
      <w:pPr>
        <w:spacing w:before="0" w:after="120"/>
      </w:pPr>
      <w:r>
        <w:rPr>
          <w:rFonts w:ascii="Yu Mincho" w:hAnsi="Yu Mincho" w:eastAsia="游明朝"/>
          <w:b w:val="0"/>
          <w:sz w:val="21"/>
        </w:rPr>
        <w:t>地域のためにも、何とか活かせないかと感じる。</w:t>
      </w:r>
    </w:p>
    <w:p>
      <w:pPr>
        <w:spacing w:before="0" w:after="120"/>
      </w:pPr>
      <w:r>
        <w:rPr>
          <w:rFonts w:ascii="Yu Mincho" w:hAnsi="Yu Mincho" w:eastAsia="游明朝"/>
          <w:b w:val="0"/>
          <w:sz w:val="21"/>
        </w:rPr>
        <w:t>その1件をもとに、簡易診断を行います。</w:t>
      </w:r>
    </w:p>
    <w:p>
      <w:pPr>
        <w:spacing w:before="0" w:after="120"/>
      </w:pPr>
      <w:r>
        <w:rPr>
          <w:rFonts w:ascii="Yu Mincho" w:hAnsi="Yu Mincho" w:eastAsia="游明朝"/>
          <w:b w:val="0"/>
          <w:sz w:val="21"/>
        </w:rPr>
        <w:t>診断は、たとえばA・B・Cの三段階で考えます。</w:t>
      </w:r>
    </w:p>
    <w:p>
      <w:pPr>
        <w:spacing w:before="0" w:after="120"/>
      </w:pPr>
      <w:r>
        <w:rPr>
          <w:rFonts w:ascii="Yu Mincho" w:hAnsi="Yu Mincho" w:eastAsia="游明朝"/>
          <w:b w:val="0"/>
          <w:sz w:val="21"/>
        </w:rPr>
        <w:t>A：再生提案の可能性が高いB：条件次第で検討可能C：再生よりも売却・解体等を優先したほうがよいこの段階では、無理に提案しません。</w:t>
      </w:r>
    </w:p>
    <w:p>
      <w:pPr>
        <w:spacing w:before="0" w:after="120"/>
      </w:pPr>
      <w:r>
        <w:rPr>
          <w:rFonts w:ascii="Yu Mincho" w:hAnsi="Yu Mincho" w:eastAsia="游明朝"/>
          <w:b w:val="0"/>
          <w:sz w:val="21"/>
        </w:rPr>
        <w:t>むしろ、再生に向かない物件を早めに見極めることも大切です。</w:t>
      </w:r>
    </w:p>
    <w:p>
      <w:pPr>
        <w:spacing w:before="0" w:after="120"/>
      </w:pPr>
      <w:r>
        <w:rPr>
          <w:rFonts w:ascii="Yu Mincho" w:hAnsi="Yu Mincho" w:eastAsia="游明朝"/>
          <w:b w:val="0"/>
          <w:sz w:val="21"/>
        </w:rPr>
        <w:t>大事なのは、営業担当者がオーナー様にこう言えるようになることです。</w:t>
      </w:r>
    </w:p>
    <w:p>
      <w:pPr>
        <w:spacing w:before="0" w:after="120"/>
      </w:pPr>
      <w:r>
        <w:rPr>
          <w:rFonts w:ascii="Yu Mincho" w:hAnsi="Yu Mincho" w:eastAsia="游明朝"/>
          <w:b w:val="0"/>
          <w:sz w:val="21"/>
        </w:rPr>
        <w:t>「売却だけでなく、建物を活かす可能性も一度見てみませんか」</w:t>
      </w:r>
    </w:p>
    <w:p>
      <w:pPr>
        <w:spacing w:before="0" w:after="120"/>
      </w:pPr>
      <w:r>
        <w:rPr>
          <w:rFonts w:ascii="Yu Mincho" w:hAnsi="Yu Mincho" w:eastAsia="游明朝"/>
          <w:b w:val="0"/>
          <w:sz w:val="21"/>
        </w:rPr>
        <w:t>「まずは、再生の可能性があるかどうかだけ確認してみましょう」</w:t>
      </w:r>
    </w:p>
    <w:p>
      <w:pPr>
        <w:spacing w:before="0" w:after="120"/>
      </w:pPr>
      <w:r>
        <w:rPr>
          <w:rFonts w:ascii="Yu Mincho" w:hAnsi="Yu Mincho" w:eastAsia="游明朝"/>
          <w:b w:val="0"/>
          <w:sz w:val="21"/>
        </w:rPr>
        <w:t>「無理に進める話ではありません。選択肢を増やすための確認です」</w:t>
      </w:r>
    </w:p>
    <w:p>
      <w:pPr>
        <w:spacing w:before="0" w:after="120"/>
      </w:pPr>
      <w:r>
        <w:rPr>
          <w:rFonts w:ascii="Yu Mincho" w:hAnsi="Yu Mincho" w:eastAsia="游明朝"/>
          <w:b w:val="0"/>
          <w:sz w:val="21"/>
        </w:rPr>
        <w:t>この言い方なら、オーナー様も構えません。</w:t>
      </w:r>
    </w:p>
    <w:p>
      <w:pPr>
        <w:spacing w:before="0" w:after="120"/>
      </w:pPr>
      <w:r>
        <w:rPr>
          <w:rFonts w:ascii="Yu Mincho" w:hAnsi="Yu Mincho" w:eastAsia="游明朝"/>
          <w:b w:val="0"/>
          <w:sz w:val="21"/>
        </w:rPr>
        <w:t>決断ではなく、確認。</w:t>
      </w:r>
    </w:p>
    <w:p>
      <w:pPr>
        <w:spacing w:before="0" w:after="120"/>
      </w:pPr>
      <w:r>
        <w:rPr>
          <w:rFonts w:ascii="Yu Mincho" w:hAnsi="Yu Mincho" w:eastAsia="游明朝"/>
          <w:b w:val="0"/>
          <w:sz w:val="21"/>
        </w:rPr>
        <w:t>契約ではなく、可能性のチェック。</w:t>
      </w:r>
    </w:p>
    <w:p>
      <w:pPr>
        <w:spacing w:before="0" w:after="120"/>
      </w:pPr>
      <w:r>
        <w:rPr>
          <w:rFonts w:ascii="Yu Mincho" w:hAnsi="Yu Mincho" w:eastAsia="游明朝"/>
          <w:b w:val="0"/>
          <w:sz w:val="21"/>
        </w:rPr>
        <w:t>小さく始めるから、動き出せます。</w:t>
      </w:r>
    </w:p>
    <w:p>
      <w:r>
        <w:br w:type="page"/>
      </w:r>
    </w:p>
    <w:p>
      <w:pPr>
        <w:spacing w:before="120" w:after="200"/>
      </w:pPr>
      <w:r>
        <w:rPr>
          <w:rFonts w:ascii="Yu Gothic" w:hAnsi="Yu Gothic" w:eastAsia="游ゴシック"/>
          <w:b/>
          <w:color w:val="8B5A2B"/>
          <w:sz w:val="28"/>
        </w:rPr>
        <w:t>第8章　地域の困りごとが、御社の看板に変わる</w:t>
      </w:r>
    </w:p>
    <w:p>
      <w:pPr>
        <w:spacing w:before="200" w:after="120"/>
      </w:pPr>
      <w:r>
        <w:rPr>
          <w:rFonts w:ascii="Yu Gothic" w:hAnsi="Yu Gothic" w:eastAsia="游ゴシック"/>
          <w:b/>
          <w:color w:val="333333"/>
          <w:sz w:val="24"/>
        </w:rPr>
        <w:t>地域密着は、これからのドミナント経営である</w:t>
      </w:r>
    </w:p>
    <w:p>
      <w:pPr>
        <w:spacing w:before="0" w:after="120"/>
      </w:pPr>
      <w:r>
        <w:rPr>
          <w:rFonts w:ascii="Yu Mincho" w:hAnsi="Yu Mincho" w:eastAsia="游明朝"/>
          <w:b w:val="0"/>
          <w:sz w:val="21"/>
        </w:rPr>
        <w:t>不動産会社の強みは、地域を知っていることです。</w:t>
      </w:r>
    </w:p>
    <w:p>
      <w:pPr>
        <w:spacing w:before="0" w:after="120"/>
      </w:pPr>
      <w:r>
        <w:rPr>
          <w:rFonts w:ascii="Yu Mincho" w:hAnsi="Yu Mincho" w:eastAsia="游明朝"/>
          <w:b w:val="0"/>
          <w:sz w:val="21"/>
        </w:rPr>
        <w:t>どのエリアに古い家が増えているか。</w:t>
      </w:r>
    </w:p>
    <w:p>
      <w:pPr>
        <w:spacing w:before="0" w:after="120"/>
      </w:pPr>
      <w:r>
        <w:rPr>
          <w:rFonts w:ascii="Yu Mincho" w:hAnsi="Yu Mincho" w:eastAsia="游明朝"/>
          <w:b w:val="0"/>
          <w:sz w:val="21"/>
        </w:rPr>
        <w:t>どの通りに空き家が目立ち始めているか。</w:t>
      </w:r>
    </w:p>
    <w:p>
      <w:pPr>
        <w:spacing w:before="0" w:after="120"/>
      </w:pPr>
      <w:r>
        <w:rPr>
          <w:rFonts w:ascii="Yu Mincho" w:hAnsi="Yu Mincho" w:eastAsia="游明朝"/>
          <w:b w:val="0"/>
          <w:sz w:val="21"/>
        </w:rPr>
        <w:t>どの地主様が、次の世代への承継で悩んでいるか。</w:t>
      </w:r>
    </w:p>
    <w:p>
      <w:pPr>
        <w:spacing w:before="0" w:after="120"/>
      </w:pPr>
      <w:r>
        <w:rPr>
          <w:rFonts w:ascii="Yu Mincho" w:hAnsi="Yu Mincho" w:eastAsia="游明朝"/>
          <w:b w:val="0"/>
          <w:sz w:val="21"/>
        </w:rPr>
        <w:t>どの物件が、売りに出ているようで実は動いていないのか。</w:t>
      </w:r>
    </w:p>
    <w:p>
      <w:pPr>
        <w:spacing w:before="0" w:after="120"/>
      </w:pPr>
      <w:r>
        <w:rPr>
          <w:rFonts w:ascii="Yu Mincho" w:hAnsi="Yu Mincho" w:eastAsia="游明朝"/>
          <w:b w:val="0"/>
          <w:sz w:val="21"/>
        </w:rPr>
        <w:t>こうした情報は、ポータルサイトだけでは分かりません。</w:t>
      </w:r>
    </w:p>
    <w:p>
      <w:pPr>
        <w:spacing w:before="0" w:after="120"/>
      </w:pPr>
      <w:r>
        <w:rPr>
          <w:rFonts w:ascii="Yu Mincho" w:hAnsi="Yu Mincho" w:eastAsia="游明朝"/>
          <w:b w:val="0"/>
          <w:sz w:val="21"/>
        </w:rPr>
        <w:t>地域に根を張り、オーナー様と会話を重ね、物件を見続けてきた不動産会社だからこそ持っている情報です。</w:t>
      </w:r>
    </w:p>
    <w:p>
      <w:pPr>
        <w:spacing w:before="0" w:after="120"/>
      </w:pPr>
      <w:r>
        <w:rPr>
          <w:rFonts w:ascii="Yu Mincho" w:hAnsi="Yu Mincho" w:eastAsia="游明朝"/>
          <w:b w:val="0"/>
          <w:sz w:val="21"/>
        </w:rPr>
        <w:t>これは、単なる地域密着ではありません。</w:t>
      </w:r>
    </w:p>
    <w:p>
      <w:pPr>
        <w:spacing w:before="0" w:after="120"/>
      </w:pPr>
      <w:r>
        <w:rPr>
          <w:rFonts w:ascii="Yu Mincho" w:hAnsi="Yu Mincho" w:eastAsia="游明朝"/>
          <w:b w:val="0"/>
          <w:sz w:val="21"/>
        </w:rPr>
        <w:t>見方を変えれば、地域内で相談が集まり続ける「ドミナント経営」です。</w:t>
      </w:r>
    </w:p>
    <w:p>
      <w:pPr>
        <w:spacing w:before="0" w:after="120"/>
      </w:pPr>
      <w:r>
        <w:rPr>
          <w:rFonts w:ascii="Yu Mincho" w:hAnsi="Yu Mincho" w:eastAsia="游明朝"/>
          <w:b w:val="0"/>
          <w:sz w:val="21"/>
        </w:rPr>
        <w:t>ドミナント経営とは、広く薄く展開するのではなく、特定の地域に集中し、その地域内で認知・信頼・紹介・情報量を高めていく考え方です。</w:t>
      </w:r>
    </w:p>
    <w:p>
      <w:pPr>
        <w:spacing w:before="0" w:after="120"/>
      </w:pPr>
      <w:r>
        <w:rPr>
          <w:rFonts w:ascii="Yu Mincho" w:hAnsi="Yu Mincho" w:eastAsia="游明朝"/>
          <w:b w:val="0"/>
          <w:sz w:val="21"/>
        </w:rPr>
        <w:t>不動産会社にとってのドミナント経営は、支店数を増やすことだけではありません。</w:t>
      </w:r>
    </w:p>
    <w:p>
      <w:pPr>
        <w:spacing w:before="0" w:after="120"/>
      </w:pPr>
      <w:r>
        <w:rPr>
          <w:rFonts w:ascii="Yu Mincho" w:hAnsi="Yu Mincho" w:eastAsia="游明朝"/>
          <w:b w:val="0"/>
          <w:sz w:val="21"/>
        </w:rPr>
        <w:t>地域のオーナー様から、最初に相談される会社になること。</w:t>
      </w:r>
    </w:p>
    <w:p>
      <w:pPr>
        <w:spacing w:before="0" w:after="120"/>
      </w:pPr>
      <w:r>
        <w:rPr>
          <w:rFonts w:ascii="Yu Mincho" w:hAnsi="Yu Mincho" w:eastAsia="游明朝"/>
          <w:b w:val="0"/>
          <w:sz w:val="21"/>
        </w:rPr>
        <w:t>売却だけでなく、相続、空き家、賃貸、解体、再生まで相談が集まること。</w:t>
      </w:r>
    </w:p>
    <w:p>
      <w:pPr>
        <w:spacing w:before="0" w:after="120"/>
      </w:pPr>
      <w:r>
        <w:rPr>
          <w:rFonts w:ascii="Yu Mincho" w:hAnsi="Yu Mincho" w:eastAsia="游明朝"/>
          <w:b w:val="0"/>
          <w:sz w:val="21"/>
        </w:rPr>
        <w:t>「あの会社に聞けば、まず一緒に考えてくれる」と思われること。</w:t>
      </w:r>
    </w:p>
    <w:p>
      <w:pPr>
        <w:spacing w:before="0" w:after="120"/>
      </w:pPr>
      <w:r>
        <w:rPr>
          <w:rFonts w:ascii="Yu Mincho" w:hAnsi="Yu Mincho" w:eastAsia="游明朝"/>
          <w:b w:val="0"/>
          <w:sz w:val="21"/>
        </w:rPr>
        <w:t>これが、不動産会社にとっての本当の地域密着です。</w:t>
      </w:r>
    </w:p>
    <w:p>
      <w:pPr>
        <w:spacing w:before="0" w:after="120"/>
      </w:pPr>
      <w:r>
        <w:rPr>
          <w:rFonts w:ascii="Yu Mincho" w:hAnsi="Yu Mincho" w:eastAsia="游明朝"/>
          <w:b w:val="0"/>
          <w:sz w:val="21"/>
        </w:rPr>
        <w:t>売れない預かり物件や空き家相談は、一見すると手間のかかる案件に見えます。</w:t>
      </w:r>
    </w:p>
    <w:p>
      <w:pPr>
        <w:spacing w:before="0" w:after="120"/>
      </w:pPr>
      <w:r>
        <w:rPr>
          <w:rFonts w:ascii="Yu Mincho" w:hAnsi="Yu Mincho" w:eastAsia="游明朝"/>
          <w:b w:val="0"/>
          <w:sz w:val="21"/>
        </w:rPr>
        <w:t>しかし、そこに丁寧に向き合うことで、地域内での信頼は深まります。</w:t>
      </w:r>
    </w:p>
    <w:p>
      <w:pPr>
        <w:spacing w:before="0" w:after="120"/>
      </w:pPr>
      <w:r>
        <w:rPr>
          <w:rFonts w:ascii="Yu Mincho" w:hAnsi="Yu Mincho" w:eastAsia="游明朝"/>
          <w:b w:val="0"/>
          <w:sz w:val="21"/>
        </w:rPr>
        <w:t>「あの会社は、難しい物件でもすぐに見放さない」</w:t>
      </w:r>
    </w:p>
    <w:p>
      <w:pPr>
        <w:spacing w:before="0" w:after="120"/>
      </w:pPr>
      <w:r>
        <w:rPr>
          <w:rFonts w:ascii="Yu Mincho" w:hAnsi="Yu Mincho" w:eastAsia="游明朝"/>
          <w:b w:val="0"/>
          <w:sz w:val="21"/>
        </w:rPr>
        <w:t>「あの会社は、売るだけでなく活かす道も考えてくれる」</w:t>
      </w:r>
    </w:p>
    <w:p>
      <w:pPr>
        <w:spacing w:before="0" w:after="120"/>
      </w:pPr>
      <w:r>
        <w:rPr>
          <w:rFonts w:ascii="Yu Mincho" w:hAnsi="Yu Mincho" w:eastAsia="游明朝"/>
          <w:b w:val="0"/>
          <w:sz w:val="21"/>
        </w:rPr>
        <w:t>「あの会社は、地域の空き家問題に本気で向き合っている」</w:t>
      </w:r>
    </w:p>
    <w:p>
      <w:pPr>
        <w:spacing w:before="0" w:after="120"/>
      </w:pPr>
      <w:r>
        <w:rPr>
          <w:rFonts w:ascii="Yu Mincho" w:hAnsi="Yu Mincho" w:eastAsia="游明朝"/>
          <w:b w:val="0"/>
          <w:sz w:val="21"/>
        </w:rPr>
        <w:t>そう思われたとき、御社には次の相談が集まり始めます。</w:t>
      </w:r>
    </w:p>
    <w:p>
      <w:pPr>
        <w:spacing w:before="0" w:after="120"/>
      </w:pPr>
      <w:r>
        <w:rPr>
          <w:rFonts w:ascii="Yu Mincho" w:hAnsi="Yu Mincho" w:eastAsia="游明朝"/>
          <w:b w:val="0"/>
          <w:sz w:val="21"/>
        </w:rPr>
        <w:t>空き家の相談。</w:t>
      </w:r>
    </w:p>
    <w:p>
      <w:pPr>
        <w:spacing w:before="0" w:after="120"/>
      </w:pPr>
      <w:r>
        <w:rPr>
          <w:rFonts w:ascii="Yu Mincho" w:hAnsi="Yu Mincho" w:eastAsia="游明朝"/>
          <w:b w:val="0"/>
          <w:sz w:val="21"/>
        </w:rPr>
        <w:t>相続前の相談。</w:t>
      </w:r>
    </w:p>
    <w:p>
      <w:pPr>
        <w:spacing w:before="0" w:after="120"/>
      </w:pPr>
      <w:r>
        <w:rPr>
          <w:rFonts w:ascii="Yu Mincho" w:hAnsi="Yu Mincho" w:eastAsia="游明朝"/>
          <w:b w:val="0"/>
          <w:sz w:val="21"/>
        </w:rPr>
        <w:t>実家の活用相談。</w:t>
      </w:r>
    </w:p>
    <w:p>
      <w:pPr>
        <w:spacing w:before="0" w:after="120"/>
      </w:pPr>
      <w:r>
        <w:rPr>
          <w:rFonts w:ascii="Yu Mincho" w:hAnsi="Yu Mincho" w:eastAsia="游明朝"/>
          <w:b w:val="0"/>
          <w:sz w:val="21"/>
        </w:rPr>
        <w:t>古いアパートの相談。</w:t>
      </w:r>
    </w:p>
    <w:p>
      <w:pPr>
        <w:spacing w:before="0" w:after="120"/>
      </w:pPr>
      <w:r>
        <w:rPr>
          <w:rFonts w:ascii="Yu Mincho" w:hAnsi="Yu Mincho" w:eastAsia="游明朝"/>
          <w:b w:val="0"/>
          <w:sz w:val="21"/>
        </w:rPr>
        <w:t>貸せない戸建ての相談。</w:t>
      </w:r>
    </w:p>
    <w:p>
      <w:pPr>
        <w:spacing w:before="0" w:after="120"/>
      </w:pPr>
      <w:r>
        <w:rPr>
          <w:rFonts w:ascii="Yu Mincho" w:hAnsi="Yu Mincho" w:eastAsia="游明朝"/>
          <w:b w:val="0"/>
          <w:sz w:val="21"/>
        </w:rPr>
        <w:t>解体するか迷っている物件の相談。</w:t>
      </w:r>
    </w:p>
    <w:p>
      <w:pPr>
        <w:spacing w:before="0" w:after="120"/>
      </w:pPr>
      <w:r>
        <w:rPr>
          <w:rFonts w:ascii="Yu Mincho" w:hAnsi="Yu Mincho" w:eastAsia="游明朝"/>
          <w:b w:val="0"/>
          <w:sz w:val="21"/>
        </w:rPr>
        <w:t>これらは、すべて地域密着型の不動産会社にとって、次の十年の入口になります。</w:t>
      </w:r>
    </w:p>
    <w:p>
      <w:pPr>
        <w:spacing w:before="0" w:after="120"/>
      </w:pPr>
      <w:r>
        <w:rPr>
          <w:rFonts w:ascii="Yu Mincho" w:hAnsi="Yu Mincho" w:eastAsia="游明朝"/>
          <w:b w:val="0"/>
          <w:sz w:val="21"/>
        </w:rPr>
        <w:t>第四の出口を持つことは、単に一件の物件を動かすためだけではありません。</w:t>
      </w:r>
    </w:p>
    <w:p>
      <w:pPr>
        <w:spacing w:before="0" w:after="120"/>
      </w:pPr>
      <w:r>
        <w:rPr>
          <w:rFonts w:ascii="Yu Mincho" w:hAnsi="Yu Mincho" w:eastAsia="游明朝"/>
          <w:b w:val="0"/>
          <w:sz w:val="21"/>
        </w:rPr>
        <w:t>地域内で「相談が集まる会社」になるための、ドミナント経営の一手なのです。</w:t>
      </w:r>
    </w:p>
    <w:p>
      <w:pPr>
        <w:spacing w:before="0" w:after="120"/>
      </w:pPr>
      <w:r>
        <w:rPr>
          <w:rFonts w:ascii="Yu Mincho" w:hAnsi="Yu Mincho" w:eastAsia="游明朝"/>
          <w:b w:val="0"/>
          <w:sz w:val="21"/>
        </w:rPr>
        <w:t>売れない物件は、地域の困りごとです。</w:t>
      </w:r>
    </w:p>
    <w:p>
      <w:pPr>
        <w:spacing w:before="0" w:after="120"/>
      </w:pPr>
      <w:r>
        <w:rPr>
          <w:rFonts w:ascii="Yu Mincho" w:hAnsi="Yu Mincho" w:eastAsia="游明朝"/>
          <w:b w:val="0"/>
          <w:sz w:val="21"/>
        </w:rPr>
        <w:t>空き家が増える。</w:t>
      </w:r>
    </w:p>
    <w:p>
      <w:pPr>
        <w:spacing w:before="0" w:after="120"/>
      </w:pPr>
      <w:r>
        <w:rPr>
          <w:rFonts w:ascii="Yu Mincho" w:hAnsi="Yu Mincho" w:eastAsia="游明朝"/>
          <w:b w:val="0"/>
          <w:sz w:val="21"/>
        </w:rPr>
        <w:t>景観が悪くなる。</w:t>
      </w:r>
    </w:p>
    <w:p>
      <w:pPr>
        <w:spacing w:before="0" w:after="120"/>
      </w:pPr>
      <w:r>
        <w:rPr>
          <w:rFonts w:ascii="Yu Mincho" w:hAnsi="Yu Mincho" w:eastAsia="游明朝"/>
          <w:b w:val="0"/>
          <w:sz w:val="21"/>
        </w:rPr>
        <w:t>防犯面の不安が生まれる。</w:t>
      </w:r>
    </w:p>
    <w:p>
      <w:pPr>
        <w:spacing w:before="0" w:after="120"/>
      </w:pPr>
      <w:r>
        <w:rPr>
          <w:rFonts w:ascii="Yu Mincho" w:hAnsi="Yu Mincho" w:eastAsia="游明朝"/>
          <w:b w:val="0"/>
          <w:sz w:val="21"/>
        </w:rPr>
        <w:t>所有者は悩み続ける。</w:t>
      </w:r>
    </w:p>
    <w:p>
      <w:pPr>
        <w:spacing w:before="0" w:after="120"/>
      </w:pPr>
      <w:r>
        <w:rPr>
          <w:rFonts w:ascii="Yu Mincho" w:hAnsi="Yu Mincho" w:eastAsia="游明朝"/>
          <w:b w:val="0"/>
          <w:sz w:val="21"/>
        </w:rPr>
        <w:t>近隣住民も不安を抱える。</w:t>
      </w:r>
    </w:p>
    <w:p>
      <w:pPr>
        <w:spacing w:before="0" w:after="120"/>
      </w:pPr>
      <w:r>
        <w:rPr>
          <w:rFonts w:ascii="Yu Mincho" w:hAnsi="Yu Mincho" w:eastAsia="游明朝"/>
          <w:b w:val="0"/>
          <w:sz w:val="21"/>
        </w:rPr>
        <w:t>しかし、その物件が再生され、人が入り、暮らしが戻ったらどうなるでしょうか。</w:t>
      </w:r>
    </w:p>
    <w:p>
      <w:pPr>
        <w:spacing w:before="0" w:after="120"/>
      </w:pPr>
      <w:r>
        <w:rPr>
          <w:rFonts w:ascii="Yu Mincho" w:hAnsi="Yu Mincho" w:eastAsia="游明朝"/>
          <w:b w:val="0"/>
          <w:sz w:val="21"/>
        </w:rPr>
        <w:t>地域に灯りが戻ります。</w:t>
      </w:r>
    </w:p>
    <w:p>
      <w:pPr>
        <w:spacing w:before="0" w:after="120"/>
      </w:pPr>
      <w:r>
        <w:rPr>
          <w:rFonts w:ascii="Yu Mincho" w:hAnsi="Yu Mincho" w:eastAsia="游明朝"/>
          <w:b w:val="0"/>
          <w:sz w:val="21"/>
        </w:rPr>
        <w:t>オーナー様の不安が減ります。</w:t>
      </w:r>
    </w:p>
    <w:p>
      <w:pPr>
        <w:spacing w:before="0" w:after="120"/>
      </w:pPr>
      <w:r>
        <w:rPr>
          <w:rFonts w:ascii="Yu Mincho" w:hAnsi="Yu Mincho" w:eastAsia="游明朝"/>
          <w:b w:val="0"/>
          <w:sz w:val="21"/>
        </w:rPr>
        <w:t>入居者に新しい暮らしが生まれます。</w:t>
      </w:r>
    </w:p>
    <w:p>
      <w:pPr>
        <w:spacing w:before="0" w:after="120"/>
      </w:pPr>
      <w:r>
        <w:rPr>
          <w:rFonts w:ascii="Yu Mincho" w:hAnsi="Yu Mincho" w:eastAsia="游明朝"/>
          <w:b w:val="0"/>
          <w:sz w:val="21"/>
        </w:rPr>
        <w:t>不動産会社には、地域課題を解決する会社という評判が残ります。</w:t>
      </w:r>
    </w:p>
    <w:p>
      <w:pPr>
        <w:spacing w:before="0" w:after="120"/>
      </w:pPr>
      <w:r>
        <w:rPr>
          <w:rFonts w:ascii="Yu Mincho" w:hAnsi="Yu Mincho" w:eastAsia="游明朝"/>
          <w:b w:val="0"/>
          <w:sz w:val="21"/>
        </w:rPr>
        <w:t>これは、単なる一件の取引ではありません。</w:t>
      </w:r>
    </w:p>
    <w:p>
      <w:pPr>
        <w:spacing w:before="0" w:after="120"/>
      </w:pPr>
      <w:r>
        <w:rPr>
          <w:rFonts w:ascii="Yu Mincho" w:hAnsi="Yu Mincho" w:eastAsia="游明朝"/>
          <w:b w:val="0"/>
          <w:sz w:val="21"/>
        </w:rPr>
        <w:t>地域の未来を扱う仕事です。</w:t>
      </w:r>
    </w:p>
    <w:p>
      <w:pPr>
        <w:spacing w:before="0" w:after="120"/>
      </w:pPr>
      <w:r>
        <w:rPr>
          <w:rFonts w:ascii="Yu Mincho" w:hAnsi="Yu Mincho" w:eastAsia="游明朝"/>
          <w:b w:val="0"/>
          <w:sz w:val="21"/>
        </w:rPr>
        <w:t>不動産会社は、物件を動かす会社であると同時に、地域の記憶を次につなぐ会社でもあります。</w:t>
      </w:r>
    </w:p>
    <w:p>
      <w:pPr>
        <w:spacing w:before="0" w:after="120"/>
      </w:pPr>
      <w:r>
        <w:rPr>
          <w:rFonts w:ascii="Yu Mincho" w:hAnsi="Yu Mincho" w:eastAsia="游明朝"/>
          <w:b w:val="0"/>
          <w:sz w:val="21"/>
        </w:rPr>
        <w:t>だからこそ、売れない物件に第四の出口を持つことには意味があります。</w:t>
      </w:r>
    </w:p>
    <w:p>
      <w:pPr>
        <w:spacing w:before="0" w:after="120"/>
      </w:pPr>
      <w:r>
        <w:rPr>
          <w:rFonts w:ascii="Yu Mincho" w:hAnsi="Yu Mincho" w:eastAsia="游明朝"/>
          <w:b w:val="0"/>
          <w:sz w:val="21"/>
        </w:rPr>
        <w:t>御社がこれまで断っていた相談。</w:t>
      </w:r>
    </w:p>
    <w:p>
      <w:pPr>
        <w:spacing w:before="0" w:after="120"/>
      </w:pPr>
      <w:r>
        <w:rPr>
          <w:rFonts w:ascii="Yu Mincho" w:hAnsi="Yu Mincho" w:eastAsia="游明朝"/>
          <w:b w:val="0"/>
          <w:sz w:val="21"/>
        </w:rPr>
        <w:t>動かせなかった台帳。</w:t>
      </w:r>
    </w:p>
    <w:p>
      <w:pPr>
        <w:spacing w:before="0" w:after="120"/>
      </w:pPr>
      <w:r>
        <w:rPr>
          <w:rFonts w:ascii="Yu Mincho" w:hAnsi="Yu Mincho" w:eastAsia="游明朝"/>
          <w:b w:val="0"/>
          <w:sz w:val="21"/>
        </w:rPr>
        <w:t>何度も見送ってきた古い建物。</w:t>
      </w:r>
    </w:p>
    <w:p>
      <w:pPr>
        <w:spacing w:before="0" w:after="120"/>
      </w:pPr>
      <w:r>
        <w:rPr>
          <w:rFonts w:ascii="Yu Mincho" w:hAnsi="Yu Mincho" w:eastAsia="游明朝"/>
          <w:b w:val="0"/>
          <w:sz w:val="21"/>
        </w:rPr>
        <w:t>その中に、次の看板になる物件があるかもしれません。</w:t>
      </w:r>
    </w:p>
    <w:p>
      <w:pPr>
        <w:spacing w:before="0" w:after="120"/>
      </w:pPr>
      <w:r>
        <w:rPr>
          <w:rFonts w:ascii="Yu Mincho" w:hAnsi="Yu Mincho" w:eastAsia="游明朝"/>
          <w:b w:val="0"/>
          <w:sz w:val="21"/>
        </w:rPr>
        <w:t>「この会社に相談すると、ただ売るだけではなく、可能性を一緒に見てくれる」</w:t>
      </w:r>
    </w:p>
    <w:p>
      <w:pPr>
        <w:spacing w:before="0" w:after="120"/>
      </w:pPr>
      <w:r>
        <w:rPr>
          <w:rFonts w:ascii="Yu Mincho" w:hAnsi="Yu Mincho" w:eastAsia="游明朝"/>
          <w:b w:val="0"/>
          <w:sz w:val="21"/>
        </w:rPr>
        <w:t>そう思われたとき、御社は地域で選ばれる理由をひとつ増やすことになります。</w:t>
      </w:r>
    </w:p>
    <w:p>
      <w:r>
        <w:br w:type="page"/>
      </w:r>
    </w:p>
    <w:p>
      <w:pPr>
        <w:spacing w:before="120" w:after="200"/>
      </w:pPr>
      <w:r>
        <w:rPr>
          <w:rFonts w:ascii="Yu Gothic" w:hAnsi="Yu Gothic" w:eastAsia="游ゴシック"/>
          <w:b/>
          <w:color w:val="8B5A2B"/>
          <w:sz w:val="28"/>
        </w:rPr>
        <w:t>おわりに　動いていない物件を、1件だけ聞かせてください</w:t>
      </w:r>
    </w:p>
    <w:p>
      <w:pPr>
        <w:spacing w:before="0" w:after="120"/>
      </w:pPr>
      <w:r>
        <w:rPr>
          <w:rFonts w:ascii="Yu Mincho" w:hAnsi="Yu Mincho" w:eastAsia="游明朝"/>
          <w:b w:val="0"/>
          <w:sz w:val="21"/>
        </w:rPr>
        <w:t>この本を読み終えたあと、お願いしたいことはひとつだけです。</w:t>
      </w:r>
    </w:p>
    <w:p>
      <w:pPr>
        <w:spacing w:before="0" w:after="120"/>
      </w:pPr>
      <w:r>
        <w:rPr>
          <w:rFonts w:ascii="Yu Mincho" w:hAnsi="Yu Mincho" w:eastAsia="游明朝"/>
          <w:b w:val="0"/>
          <w:sz w:val="21"/>
        </w:rPr>
        <w:t>台帳を開いてください。そして、長く動いていない物件を1件だけ思い浮かべてください。</w:t>
      </w:r>
    </w:p>
    <w:p>
      <w:pPr>
        <w:spacing w:before="0" w:after="120"/>
      </w:pPr>
      <w:r>
        <w:rPr>
          <w:rFonts w:ascii="Yu Mincho" w:hAnsi="Yu Mincho" w:eastAsia="游明朝"/>
          <w:b w:val="0"/>
          <w:sz w:val="21"/>
        </w:rPr>
        <w:t>売るには難しい。壊すには惜しい。貸すには不安がある。でも、どこかに可能性が残っている気がする。</w:t>
      </w:r>
    </w:p>
    <w:p>
      <w:pPr>
        <w:spacing w:before="0" w:after="120"/>
      </w:pPr>
      <w:r>
        <w:rPr>
          <w:rFonts w:ascii="Yu Mincho" w:hAnsi="Yu Mincho" w:eastAsia="游明朝"/>
          <w:b w:val="0"/>
          <w:sz w:val="21"/>
        </w:rPr>
        <w:t>そんな物件があれば、まずは状況だけ聞かせてください。教えていただきたいのは、次の5つだけです。</w:t>
      </w:r>
    </w:p>
    <w:p>
      <w:pPr>
        <w:spacing w:before="0" w:after="120"/>
      </w:pPr>
      <w:r>
        <w:rPr>
          <w:rFonts w:ascii="Yu Mincho" w:hAnsi="Yu Mincho" w:eastAsia="游明朝"/>
          <w:b w:val="0"/>
          <w:sz w:val="21"/>
        </w:rPr>
        <w:t>①所在地(町名まででも構いません)　②築年数　③建物の状態(分かる範囲で)　④オーナー様の意向　⑤これまで動かなかった理由</w:t>
      </w:r>
    </w:p>
    <w:p>
      <w:pPr>
        <w:spacing w:before="0" w:after="120"/>
      </w:pPr>
      <w:r>
        <w:rPr>
          <w:rFonts w:ascii="Yu Mincho" w:hAnsi="Yu Mincho" w:eastAsia="游明朝"/>
          <w:b w:val="0"/>
          <w:sz w:val="21"/>
        </w:rPr>
        <w:t>最初から大きな提案はしません。無理に話を進めることもしません。まずは、その物件に再生の可能性があるかどうかを一緒に見ます。費用のかかる話に進む場合は、その前に必ず内容と金額を明示します。</w:t>
      </w:r>
    </w:p>
    <w:p>
      <w:pPr>
        <w:spacing w:before="0" w:after="40"/>
        <w:jc w:val="center"/>
        <w:shd w:val="clear" w:fill="FDF3E3"/>
      </w:pPr>
      <w:r>
        <w:rPr>
          <w:rFonts w:ascii="Yu Gothic" w:hAnsi="Yu Gothic" w:eastAsia="游ゴシック"/>
          <w:b/>
          <w:sz w:val="21"/>
        </w:rPr>
        <w:t>▼物件持ち込み相談(無料・30分)</w:t>
      </w:r>
    </w:p>
    <w:p>
      <w:pPr>
        <w:spacing w:before="0" w:after="40"/>
        <w:jc w:val="center"/>
        <w:shd w:val="clear" w:fill="FDF3E3"/>
      </w:pPr>
      <w:r>
        <w:rPr>
          <w:rFonts w:ascii="Yu Gothic" w:hAnsi="Yu Gothic" w:eastAsia="游ゴシック"/>
          <w:b w:val="0"/>
          <w:sz w:val="21"/>
        </w:rPr>
        <w:t>お電話: 0572-22-2650(株式会社Aether ゆずりえプロジェクト)</w:t>
      </w:r>
    </w:p>
    <w:p>
      <w:pPr>
        <w:spacing w:before="0" w:after="40"/>
        <w:jc w:val="center"/>
        <w:shd w:val="clear" w:fill="FDF3E3"/>
      </w:pPr>
      <w:r>
        <w:rPr>
          <w:rFonts w:ascii="Yu Gothic" w:hAnsi="Yu Gothic" w:eastAsia="游ゴシック"/>
          <w:b w:val="0"/>
          <w:sz w:val="21"/>
        </w:rPr>
        <w:t>またはこちらから:</w:t>
      </w:r>
    </w:p>
    <w:p>
      <w:pPr>
        <w:spacing w:before="0" w:after="40"/>
        <w:jc w:val="center"/>
        <w:shd w:val="clear" w:fill="FDF3E3"/>
      </w:pPr>
      <w:r>
        <w:rPr>
          <w:rFonts w:ascii="Yu Gothic" w:hAnsi="Yu Gothic" w:eastAsia="游ゴシック"/>
          <w:b w:val="0"/>
          <w:sz w:val="21"/>
        </w:rPr>
        <w:t>【QRコード貼り付け位置: 物件持ち込み相談フォーム】</w:t>
      </w:r>
    </w:p>
    <w:p>
      <w:pPr>
        <w:spacing w:before="0" w:after="40"/>
        <w:jc w:val="center"/>
        <w:shd w:val="clear" w:fill="FDF3E3"/>
      </w:pPr>
      <w:r>
        <w:rPr>
          <w:rFonts w:ascii="Yu Gothic" w:hAnsi="Yu Gothic" w:eastAsia="游ゴシック"/>
          <w:b w:val="0"/>
          <w:sz w:val="21"/>
        </w:rPr>
        <w:t>※スマホのカメラをかざすだけでお申し込みいただけます</w:t>
      </w:r>
    </w:p>
    <w:p>
      <w:pPr>
        <w:spacing w:before="0" w:after="120"/>
      </w:pPr>
      <w:r>
        <w:rPr>
          <w:rFonts w:ascii="Yu Mincho" w:hAnsi="Yu Mincho" w:eastAsia="游明朝"/>
          <w:b w:val="0"/>
          <w:sz w:val="21"/>
        </w:rPr>
      </w:r>
    </w:p>
    <w:p>
      <w:pPr>
        <w:spacing w:before="0" w:after="120"/>
      </w:pPr>
      <w:r>
        <w:rPr>
          <w:rFonts w:ascii="Yu Mincho" w:hAnsi="Yu Mincho" w:eastAsia="游明朝"/>
          <w:b w:val="0"/>
          <w:sz w:val="21"/>
        </w:rPr>
        <w:t>売る。壊す。放置する。その三択で終わらせる前に、第四の出口を確認してみる。</w:t>
      </w:r>
    </w:p>
    <w:p>
      <w:pPr>
        <w:spacing w:before="0" w:after="120"/>
      </w:pPr>
      <w:r>
        <w:rPr>
          <w:rFonts w:ascii="Yu Mincho" w:hAnsi="Yu Mincho" w:eastAsia="游明朝"/>
          <w:b w:val="0"/>
          <w:sz w:val="21"/>
        </w:rPr>
        <w:t>その物件、断らなくていいかもしれません。御社の台帳の中に、地域の未来を変える一件が眠っています。</w:t>
      </w:r>
    </w:p>
    <w:p>
      <w:r>
        <w:br w:type="page"/>
      </w:r>
    </w:p>
    <w:p>
      <w:pPr>
        <w:spacing w:before="120" w:after="200"/>
      </w:pPr>
      <w:r>
        <w:rPr>
          <w:rFonts w:ascii="Yu Gothic" w:hAnsi="Yu Gothic" w:eastAsia="游ゴシック"/>
          <w:b/>
          <w:color w:val="8B5A2B"/>
          <w:sz w:val="28"/>
        </w:rPr>
        <w:t>巻末付録1　不動産会社様向けQ&amp;A</w:t>
      </w:r>
    </w:p>
    <w:p>
      <w:pPr>
        <w:spacing w:before="200" w:after="80"/>
        <w:shd w:val="clear" w:fill="FDF3E3"/>
      </w:pPr>
      <w:r>
        <w:rPr>
          <w:rFonts w:ascii="Yu Gothic" w:hAnsi="Yu Gothic" w:eastAsia="游ゴシック"/>
          <w:b/>
          <w:sz w:val="21"/>
        </w:rPr>
        <w:t>Q1. ゆずりえは不動産仲介に参入するのですか？</w:t>
      </w:r>
    </w:p>
    <w:p>
      <w:pPr>
        <w:spacing w:before="0" w:after="120"/>
      </w:pPr>
      <w:r>
        <w:rPr>
          <w:rFonts w:ascii="Yu Mincho" w:hAnsi="Yu Mincho" w:eastAsia="游明朝"/>
          <w:b w:val="0"/>
          <w:sz w:val="21"/>
        </w:rPr>
        <w:t>いいえ。参入しません。</w:t>
      </w:r>
    </w:p>
    <w:p>
      <w:pPr>
        <w:spacing w:before="0" w:after="120"/>
      </w:pPr>
      <w:r>
        <w:rPr>
          <w:rFonts w:ascii="Yu Mincho" w:hAnsi="Yu Mincho" w:eastAsia="游明朝"/>
          <w:b w:val="0"/>
          <w:sz w:val="21"/>
        </w:rPr>
        <w:t>媒介、重要事項説明、契約実務、条件交渉など、不動産取引に関わる業務は御社の領域です。</w:t>
      </w:r>
    </w:p>
    <w:p>
      <w:pPr>
        <w:spacing w:before="0" w:after="120"/>
      </w:pPr>
      <w:r>
        <w:rPr>
          <w:rFonts w:ascii="Yu Mincho" w:hAnsi="Yu Mincho" w:eastAsia="游明朝"/>
          <w:b w:val="0"/>
          <w:sz w:val="21"/>
        </w:rPr>
        <w:t>ゆずりえが担うのは、建物診断、再生可能性の見立て、改修方針、入居後価値づくりです。</w:t>
      </w:r>
    </w:p>
    <w:p>
      <w:pPr>
        <w:spacing w:before="0" w:after="120"/>
      </w:pPr>
      <w:r>
        <w:rPr>
          <w:rFonts w:ascii="Yu Mincho" w:hAnsi="Yu Mincho" w:eastAsia="游明朝"/>
          <w:b w:val="0"/>
          <w:sz w:val="21"/>
        </w:rPr>
        <w:t>御社の仕事を奪うのではなく、御社の提案力を補完する立場です。</w:t>
      </w:r>
    </w:p>
    <w:p>
      <w:pPr>
        <w:spacing w:before="200" w:after="80"/>
        <w:shd w:val="clear" w:fill="FDF3E3"/>
      </w:pPr>
      <w:r>
        <w:rPr>
          <w:rFonts w:ascii="Yu Gothic" w:hAnsi="Yu Gothic" w:eastAsia="游ゴシック"/>
          <w:b/>
          <w:sz w:val="21"/>
        </w:rPr>
        <w:t>Q2. オーナー様を直接取られてしまう心配はありませんか？</w:t>
      </w:r>
    </w:p>
    <w:p>
      <w:pPr>
        <w:spacing w:before="0" w:after="120"/>
      </w:pPr>
      <w:r>
        <w:rPr>
          <w:rFonts w:ascii="Yu Mincho" w:hAnsi="Yu Mincho" w:eastAsia="游明朝"/>
          <w:b w:val="0"/>
          <w:sz w:val="21"/>
        </w:rPr>
        <w:t>ありません。</w:t>
      </w:r>
    </w:p>
    <w:p>
      <w:pPr>
        <w:spacing w:before="0" w:after="120"/>
      </w:pPr>
      <w:r>
        <w:rPr>
          <w:rFonts w:ascii="Yu Mincho" w:hAnsi="Yu Mincho" w:eastAsia="游明朝"/>
          <w:b w:val="0"/>
          <w:sz w:val="21"/>
        </w:rPr>
        <w:t>オーナー様との窓口は、原則として御社です。</w:t>
      </w:r>
    </w:p>
    <w:p>
      <w:pPr>
        <w:spacing w:before="0" w:after="120"/>
      </w:pPr>
      <w:r>
        <w:rPr>
          <w:rFonts w:ascii="Yu Mincho" w:hAnsi="Yu Mincho" w:eastAsia="游明朝"/>
          <w:b w:val="0"/>
          <w:sz w:val="21"/>
        </w:rPr>
        <w:t>私たちは、必要に応じて専門家として同席し、建物再生に関する説明を行います。</w:t>
      </w:r>
    </w:p>
    <w:p>
      <w:pPr>
        <w:spacing w:before="0" w:after="120"/>
      </w:pPr>
      <w:r>
        <w:rPr>
          <w:rFonts w:ascii="Yu Mincho" w:hAnsi="Yu Mincho" w:eastAsia="游明朝"/>
          <w:b w:val="0"/>
          <w:sz w:val="21"/>
        </w:rPr>
        <w:t>オーナー様との関係をゆずりえに移すのではなく、御社の信頼を高めるために入ります。</w:t>
      </w:r>
    </w:p>
    <w:p>
      <w:pPr>
        <w:spacing w:before="200" w:after="80"/>
        <w:shd w:val="clear" w:fill="FDF3E3"/>
      </w:pPr>
      <w:r>
        <w:rPr>
          <w:rFonts w:ascii="Yu Gothic" w:hAnsi="Yu Gothic" w:eastAsia="游ゴシック"/>
          <w:b/>
          <w:sz w:val="21"/>
        </w:rPr>
        <w:t>Q3. どんな物件が対象になりますか？</w:t>
      </w:r>
    </w:p>
    <w:p>
      <w:pPr>
        <w:spacing w:before="0" w:after="120"/>
      </w:pPr>
      <w:r>
        <w:rPr>
          <w:rFonts w:ascii="Yu Mincho" w:hAnsi="Yu Mincho" w:eastAsia="游明朝"/>
          <w:b w:val="0"/>
          <w:sz w:val="21"/>
        </w:rPr>
        <w:t>たとえば、次のような物件です。</w:t>
      </w:r>
    </w:p>
    <w:p>
      <w:pPr>
        <w:spacing w:before="0" w:after="120"/>
      </w:pPr>
      <w:r>
        <w:rPr>
          <w:rFonts w:ascii="Yu Mincho" w:hAnsi="Yu Mincho" w:eastAsia="游明朝"/>
          <w:b w:val="0"/>
          <w:sz w:val="21"/>
        </w:rPr>
        <w:t>長く売れていない預かり物件。</w:t>
      </w:r>
    </w:p>
    <w:p>
      <w:pPr>
        <w:spacing w:before="0" w:after="120"/>
      </w:pPr>
      <w:r>
        <w:rPr>
          <w:rFonts w:ascii="Yu Mincho" w:hAnsi="Yu Mincho" w:eastAsia="游明朝"/>
          <w:b w:val="0"/>
          <w:sz w:val="21"/>
        </w:rPr>
        <w:t>築年数が古く、そのままでは貸しにくい物件。</w:t>
      </w:r>
    </w:p>
    <w:p>
      <w:pPr>
        <w:spacing w:before="0" w:after="120"/>
      </w:pPr>
      <w:r>
        <w:rPr>
          <w:rFonts w:ascii="Yu Mincho" w:hAnsi="Yu Mincho" w:eastAsia="游明朝"/>
          <w:b w:val="0"/>
          <w:sz w:val="21"/>
        </w:rPr>
        <w:t>解体費が重く、売却判断が止まっている物件。</w:t>
      </w:r>
    </w:p>
    <w:p>
      <w:pPr>
        <w:spacing w:before="0" w:after="120"/>
      </w:pPr>
      <w:r>
        <w:rPr>
          <w:rFonts w:ascii="Yu Mincho" w:hAnsi="Yu Mincho" w:eastAsia="游明朝"/>
          <w:b w:val="0"/>
          <w:sz w:val="21"/>
        </w:rPr>
        <w:t>相続後、オーナー様が活用方針を決められていない物件。</w:t>
      </w:r>
    </w:p>
    <w:p>
      <w:pPr>
        <w:spacing w:before="0" w:after="120"/>
      </w:pPr>
      <w:r>
        <w:rPr>
          <w:rFonts w:ascii="Yu Mincho" w:hAnsi="Yu Mincho" w:eastAsia="游明朝"/>
          <w:b w:val="0"/>
          <w:sz w:val="21"/>
        </w:rPr>
        <w:t>建物は古いが、立地や雰囲気に可能性がある物件。</w:t>
      </w:r>
    </w:p>
    <w:p>
      <w:pPr>
        <w:spacing w:before="0" w:after="120"/>
      </w:pPr>
      <w:r>
        <w:rPr>
          <w:rFonts w:ascii="Yu Mincho" w:hAnsi="Yu Mincho" w:eastAsia="游明朝"/>
          <w:b w:val="0"/>
          <w:sz w:val="21"/>
        </w:rPr>
        <w:t>地域のためにも、壊すだけでは惜しいと感じる物件。</w:t>
      </w:r>
    </w:p>
    <w:p>
      <w:pPr>
        <w:spacing w:before="0" w:after="120"/>
      </w:pPr>
      <w:r>
        <w:rPr>
          <w:rFonts w:ascii="Yu Mincho" w:hAnsi="Yu Mincho" w:eastAsia="游明朝"/>
          <w:b w:val="0"/>
          <w:sz w:val="21"/>
        </w:rPr>
        <w:t>ただし、すべての物件が再生に向くわけではありません。</w:t>
      </w:r>
    </w:p>
    <w:p>
      <w:pPr>
        <w:spacing w:before="0" w:after="120"/>
      </w:pPr>
      <w:r>
        <w:rPr>
          <w:rFonts w:ascii="Yu Mincho" w:hAnsi="Yu Mincho" w:eastAsia="游明朝"/>
          <w:b w:val="0"/>
          <w:sz w:val="21"/>
        </w:rPr>
        <w:t>最初は、再生できるかどうかを判断するための簡易診断から始めます。</w:t>
      </w:r>
    </w:p>
    <w:p>
      <w:pPr>
        <w:spacing w:before="200" w:after="80"/>
        <w:shd w:val="clear" w:fill="FDF3E3"/>
      </w:pPr>
      <w:r>
        <w:rPr>
          <w:rFonts w:ascii="Yu Gothic" w:hAnsi="Yu Gothic" w:eastAsia="游ゴシック"/>
          <w:b/>
          <w:sz w:val="21"/>
        </w:rPr>
        <w:t>Q4. 再生した物件に、入居者は本当につきますか？</w:t>
      </w:r>
    </w:p>
    <w:p>
      <w:pPr>
        <w:spacing w:before="0" w:after="120"/>
      </w:pPr>
      <w:r>
        <w:rPr>
          <w:rFonts w:ascii="Yu Mincho" w:hAnsi="Yu Mincho" w:eastAsia="游明朝"/>
          <w:b w:val="0"/>
          <w:sz w:val="21"/>
        </w:rPr>
        <w:t>需要は実在します。</w:t>
      </w:r>
    </w:p>
    <w:p>
      <w:pPr>
        <w:spacing w:before="0" w:after="120"/>
      </w:pPr>
      <w:r>
        <w:rPr>
          <w:rFonts w:ascii="Yu Mincho" w:hAnsi="Yu Mincho" w:eastAsia="游明朝"/>
          <w:b w:val="0"/>
          <w:sz w:val="21"/>
        </w:rPr>
        <w:t>「戸建てに住みたい。でも、35年の住宅ローンは怖い」——そう感じている若い子育て世帯は、どの地域にもいます。子どもが増えて賃貸が手狭になった。音を気にせず暮らしたい。けれど大きな借金は組みたくない。</w:t>
      </w:r>
    </w:p>
    <w:p>
      <w:pPr>
        <w:spacing w:before="0" w:after="120"/>
      </w:pPr>
      <w:r>
        <w:rPr>
          <w:rFonts w:ascii="Yu Mincho" w:hAnsi="Yu Mincho" w:eastAsia="游明朝"/>
          <w:b w:val="0"/>
          <w:sz w:val="21"/>
        </w:rPr>
        <w:t>私たちは多治見市で、広告費をほとんどかけずに、2ヶ月で35件以上のご相談をいただきました(2026年6月時点)。</w:t>
      </w:r>
    </w:p>
    <w:p>
      <w:pPr>
        <w:spacing w:before="0" w:after="120"/>
      </w:pPr>
      <w:r>
        <w:rPr>
          <w:rFonts w:ascii="Yu Mincho" w:hAnsi="Yu Mincho" w:eastAsia="游明朝"/>
          <w:b w:val="0"/>
          <w:sz w:val="21"/>
        </w:rPr>
        <w:t>また、ゆずりえの物件づくりは「改修してから入居者を探す」だけではありません。役割分担表にある「入居者像の設計」の通り、どんな暮らしに向く物件かを先に設計してから、必要な範囲だけ改修します。場合によっては、入居を希望するご家族が先にいて、その家族に合う物件を探すこともあります。</w:t>
      </w:r>
    </w:p>
    <w:p>
      <w:pPr>
        <w:spacing w:before="0" w:after="120"/>
      </w:pPr>
      <w:r>
        <w:rPr>
          <w:rFonts w:ascii="Yu Mincho" w:hAnsi="Yu Mincho" w:eastAsia="游明朝"/>
          <w:b w:val="0"/>
          <w:sz w:val="21"/>
        </w:rPr>
        <w:t>「直したのに、誰も住まない」を避ける順番で進める。それがこの仕組みの設計です。</w:t>
      </w:r>
    </w:p>
    <w:p>
      <w:pPr>
        <w:spacing w:before="200" w:after="80"/>
        <w:shd w:val="clear" w:fill="FDF3E3"/>
      </w:pPr>
      <w:r>
        <w:rPr>
          <w:rFonts w:ascii="Yu Gothic" w:hAnsi="Yu Gothic" w:eastAsia="游ゴシック"/>
          <w:b/>
          <w:sz w:val="21"/>
        </w:rPr>
        <w:t>Q5. 再生に向かない物件だった場合はどうなりますか？</w:t>
      </w:r>
    </w:p>
    <w:p>
      <w:pPr>
        <w:spacing w:before="0" w:after="120"/>
      </w:pPr>
      <w:r>
        <w:rPr>
          <w:rFonts w:ascii="Yu Mincho" w:hAnsi="Yu Mincho" w:eastAsia="游明朝"/>
          <w:b w:val="0"/>
          <w:sz w:val="21"/>
        </w:rPr>
        <w:t>無理に再生提案はしません。</w:t>
      </w:r>
    </w:p>
    <w:p>
      <w:pPr>
        <w:spacing w:before="0" w:after="120"/>
      </w:pPr>
      <w:r>
        <w:rPr>
          <w:rFonts w:ascii="Yu Mincho" w:hAnsi="Yu Mincho" w:eastAsia="游明朝"/>
          <w:b w:val="0"/>
          <w:sz w:val="21"/>
        </w:rPr>
        <w:t>再生に向かない物件であれば、売却、解体、現状維持など、別の選択肢を優先したほうがよい場合もあります。</w:t>
      </w:r>
    </w:p>
    <w:p>
      <w:pPr>
        <w:spacing w:before="0" w:after="120"/>
      </w:pPr>
      <w:r>
        <w:rPr>
          <w:rFonts w:ascii="Yu Mincho" w:hAnsi="Yu Mincho" w:eastAsia="游明朝"/>
          <w:b w:val="0"/>
          <w:sz w:val="21"/>
        </w:rPr>
        <w:t>大切なのは、オーナー様に対して「検討したうえで判断した」と説明できることです。</w:t>
      </w:r>
    </w:p>
    <w:p>
      <w:pPr>
        <w:spacing w:before="0" w:after="120"/>
      </w:pPr>
      <w:r>
        <w:rPr>
          <w:rFonts w:ascii="Yu Mincho" w:hAnsi="Yu Mincho" w:eastAsia="游明朝"/>
          <w:b w:val="0"/>
          <w:sz w:val="21"/>
        </w:rPr>
        <w:t>「何となく難しい」ではなく、「確認した結果、この物件は再生よりも別の選択肢が適している」</w:t>
      </w:r>
    </w:p>
    <w:p>
      <w:pPr>
        <w:spacing w:before="0" w:after="120"/>
      </w:pPr>
      <w:r>
        <w:rPr>
          <w:rFonts w:ascii="Yu Mincho" w:hAnsi="Yu Mincho" w:eastAsia="游明朝"/>
          <w:b w:val="0"/>
          <w:sz w:val="21"/>
        </w:rPr>
        <w:t>と言えるようになります。</w:t>
      </w:r>
    </w:p>
    <w:p>
      <w:pPr>
        <w:spacing w:before="0" w:after="120"/>
      </w:pPr>
      <w:r>
        <w:rPr>
          <w:rFonts w:ascii="Yu Mincho" w:hAnsi="Yu Mincho" w:eastAsia="游明朝"/>
          <w:b w:val="0"/>
          <w:sz w:val="21"/>
        </w:rPr>
        <w:t>それだけでも、御社の説明力は高まります。</w:t>
      </w:r>
    </w:p>
    <w:p>
      <w:pPr>
        <w:spacing w:before="200" w:after="80"/>
        <w:shd w:val="clear" w:fill="FDF3E3"/>
      </w:pPr>
      <w:r>
        <w:rPr>
          <w:rFonts w:ascii="Yu Gothic" w:hAnsi="Yu Gothic" w:eastAsia="游ゴシック"/>
          <w:b/>
          <w:sz w:val="21"/>
        </w:rPr>
        <w:t>Q6. 費用はどの段階で発生しますか？</w:t>
      </w:r>
    </w:p>
    <w:p>
      <w:pPr>
        <w:spacing w:before="0" w:after="120"/>
      </w:pPr>
      <w:r>
        <w:rPr>
          <w:rFonts w:ascii="Yu Mincho" w:hAnsi="Yu Mincho" w:eastAsia="游明朝"/>
          <w:b w:val="0"/>
          <w:sz w:val="21"/>
        </w:rPr>
        <w:t>まずは、対象物件の状況を共有いただき、簡易的に可能性を確認します。</w:t>
      </w:r>
    </w:p>
    <w:p>
      <w:pPr>
        <w:spacing w:before="0" w:after="120"/>
      </w:pPr>
      <w:r>
        <w:rPr>
          <w:rFonts w:ascii="Yu Mincho" w:hAnsi="Yu Mincho" w:eastAsia="游明朝"/>
          <w:b w:val="0"/>
          <w:sz w:val="21"/>
        </w:rPr>
        <w:t>本格的な診断、詳細な改修提案、設計、工事、運用支援などに進む場合は、その段階で内容と費用を明確にします。</w:t>
      </w:r>
    </w:p>
    <w:p>
      <w:pPr>
        <w:spacing w:before="0" w:after="120"/>
      </w:pPr>
      <w:r>
        <w:rPr>
          <w:rFonts w:ascii="Yu Mincho" w:hAnsi="Yu Mincho" w:eastAsia="游明朝"/>
          <w:b w:val="0"/>
          <w:sz w:val="21"/>
        </w:rPr>
        <w:t>最初から大きな費用をかける前提ではありません。</w:t>
      </w:r>
    </w:p>
    <w:p>
      <w:pPr>
        <w:spacing w:before="0" w:after="120"/>
      </w:pPr>
      <w:r>
        <w:rPr>
          <w:rFonts w:ascii="Yu Mincho" w:hAnsi="Yu Mincho" w:eastAsia="游明朝"/>
          <w:b w:val="0"/>
          <w:sz w:val="21"/>
        </w:rPr>
        <w:t>まずは「この物件に再生の可能性があるか」を確認するところから始めます。</w:t>
      </w:r>
    </w:p>
    <w:p>
      <w:pPr>
        <w:spacing w:before="200" w:after="80"/>
        <w:shd w:val="clear" w:fill="FDF3E3"/>
      </w:pPr>
      <w:r>
        <w:rPr>
          <w:rFonts w:ascii="Yu Gothic" w:hAnsi="Yu Gothic" w:eastAsia="游ゴシック"/>
          <w:b/>
          <w:sz w:val="21"/>
        </w:rPr>
        <w:t>Q7. 営業担当者は、オーナー様に何と言えばいいですか？</w:t>
      </w:r>
    </w:p>
    <w:p>
      <w:pPr>
        <w:spacing w:before="0" w:after="120"/>
      </w:pPr>
      <w:r>
        <w:rPr>
          <w:rFonts w:ascii="Yu Mincho" w:hAnsi="Yu Mincho" w:eastAsia="游明朝"/>
          <w:b w:val="0"/>
          <w:sz w:val="21"/>
        </w:rPr>
        <w:t>難しく説明する必要はありません。</w:t>
      </w:r>
    </w:p>
    <w:p>
      <w:pPr>
        <w:spacing w:before="0" w:after="120"/>
      </w:pPr>
      <w:r>
        <w:rPr>
          <w:rFonts w:ascii="Yu Mincho" w:hAnsi="Yu Mincho" w:eastAsia="游明朝"/>
          <w:b w:val="0"/>
          <w:sz w:val="21"/>
        </w:rPr>
        <w:t>次のように伝えてください。</w:t>
      </w:r>
    </w:p>
    <w:p>
      <w:pPr>
        <w:spacing w:before="0" w:after="120"/>
      </w:pPr>
      <w:r>
        <w:rPr>
          <w:rFonts w:ascii="Yu Mincho" w:hAnsi="Yu Mincho" w:eastAsia="游明朝"/>
          <w:b w:val="0"/>
          <w:sz w:val="21"/>
        </w:rPr>
        <w:t>「売却や解体だけでなく、建物を活かす可能性も一度見てみませんか」</w:t>
      </w:r>
    </w:p>
    <w:p>
      <w:pPr>
        <w:spacing w:before="0" w:after="120"/>
      </w:pPr>
      <w:r>
        <w:rPr>
          <w:rFonts w:ascii="Yu Mincho" w:hAnsi="Yu Mincho" w:eastAsia="游明朝"/>
          <w:b w:val="0"/>
          <w:sz w:val="21"/>
        </w:rPr>
        <w:t>「すぐに費用をかける話ではありません。まずは、再生の可能性があるかどうかを確認できます」</w:t>
      </w:r>
    </w:p>
    <w:p>
      <w:pPr>
        <w:spacing w:before="0" w:after="120"/>
      </w:pPr>
      <w:r>
        <w:rPr>
          <w:rFonts w:ascii="Yu Mincho" w:hAnsi="Yu Mincho" w:eastAsia="游明朝"/>
          <w:b w:val="0"/>
          <w:sz w:val="21"/>
        </w:rPr>
        <w:t>「当社だけで判断するのではなく、建物再生の専門家と一緒に見立てることができます」</w:t>
      </w:r>
    </w:p>
    <w:p>
      <w:pPr>
        <w:spacing w:before="0" w:after="120"/>
      </w:pPr>
      <w:r>
        <w:rPr>
          <w:rFonts w:ascii="Yu Mincho" w:hAnsi="Yu Mincho" w:eastAsia="游明朝"/>
          <w:b w:val="0"/>
          <w:sz w:val="21"/>
        </w:rPr>
        <w:t>ポイントは、決断を迫らないことです。</w:t>
      </w:r>
    </w:p>
    <w:p>
      <w:pPr>
        <w:spacing w:before="0" w:after="120"/>
      </w:pPr>
      <w:r>
        <w:rPr>
          <w:rFonts w:ascii="Yu Mincho" w:hAnsi="Yu Mincho" w:eastAsia="游明朝"/>
          <w:b w:val="0"/>
          <w:sz w:val="21"/>
        </w:rPr>
        <w:t>契約ではなく、確認。</w:t>
      </w:r>
    </w:p>
    <w:p>
      <w:pPr>
        <w:spacing w:before="0" w:after="120"/>
      </w:pPr>
      <w:r>
        <w:rPr>
          <w:rFonts w:ascii="Yu Mincho" w:hAnsi="Yu Mincho" w:eastAsia="游明朝"/>
          <w:b w:val="0"/>
          <w:sz w:val="21"/>
        </w:rPr>
        <w:t>提案ではなく、可能性のチェック。</w:t>
      </w:r>
    </w:p>
    <w:p>
      <w:pPr>
        <w:spacing w:before="0" w:after="120"/>
      </w:pPr>
      <w:r>
        <w:rPr>
          <w:rFonts w:ascii="Yu Mincho" w:hAnsi="Yu Mincho" w:eastAsia="游明朝"/>
          <w:b w:val="0"/>
          <w:sz w:val="21"/>
        </w:rPr>
        <w:t>この入り方なら、オーナー様も安心して話を聞くことができます。</w:t>
      </w:r>
    </w:p>
    <w:p>
      <w:pPr>
        <w:spacing w:before="200" w:after="80"/>
        <w:shd w:val="clear" w:fill="FDF3E3"/>
      </w:pPr>
      <w:r>
        <w:rPr>
          <w:rFonts w:ascii="Yu Gothic" w:hAnsi="Yu Gothic" w:eastAsia="游ゴシック"/>
          <w:b/>
          <w:sz w:val="21"/>
        </w:rPr>
        <w:t>Q8. 不動産会社にとって、どんなメリットがありますか？</w:t>
      </w:r>
    </w:p>
    <w:p>
      <w:pPr>
        <w:spacing w:before="0" w:after="120"/>
      </w:pPr>
      <w:r>
        <w:rPr>
          <w:rFonts w:ascii="Yu Mincho" w:hAnsi="Yu Mincho" w:eastAsia="游明朝"/>
          <w:b w:val="0"/>
          <w:sz w:val="21"/>
        </w:rPr>
        <w:t>大きく三つあります。</w:t>
      </w:r>
    </w:p>
    <w:p>
      <w:pPr>
        <w:spacing w:before="0" w:after="120"/>
      </w:pPr>
      <w:r>
        <w:rPr>
          <w:rFonts w:ascii="Yu Mincho" w:hAnsi="Yu Mincho" w:eastAsia="游明朝"/>
          <w:b w:val="0"/>
          <w:sz w:val="21"/>
        </w:rPr>
        <w:t>一つ目は、断っていた物件に提案の余地が生まれることです。</w:t>
      </w:r>
    </w:p>
    <w:p>
      <w:pPr>
        <w:spacing w:before="0" w:after="120"/>
      </w:pPr>
      <w:r>
        <w:rPr>
          <w:rFonts w:ascii="Yu Mincho" w:hAnsi="Yu Mincho" w:eastAsia="游明朝"/>
          <w:b w:val="0"/>
          <w:sz w:val="21"/>
        </w:rPr>
        <w:t>二つ目は、オーナー様との関係が深まることです。</w:t>
      </w:r>
    </w:p>
    <w:p>
      <w:pPr>
        <w:spacing w:before="0" w:after="120"/>
      </w:pPr>
      <w:r>
        <w:rPr>
          <w:rFonts w:ascii="Yu Mincho" w:hAnsi="Yu Mincho" w:eastAsia="游明朝"/>
          <w:b w:val="0"/>
          <w:sz w:val="21"/>
        </w:rPr>
        <w:t>「売れません」で終わるのではなく、「別の可能性も見てみましょう」と言えることで、相談先としての信頼が高まります。</w:t>
      </w:r>
    </w:p>
    <w:p>
      <w:pPr>
        <w:spacing w:before="0" w:after="120"/>
      </w:pPr>
      <w:r>
        <w:rPr>
          <w:rFonts w:ascii="Yu Mincho" w:hAnsi="Yu Mincho" w:eastAsia="游明朝"/>
          <w:b w:val="0"/>
          <w:sz w:val="21"/>
        </w:rPr>
        <w:t>三つ目は、地域での評判です。</w:t>
      </w:r>
    </w:p>
    <w:p>
      <w:pPr>
        <w:spacing w:before="0" w:after="120"/>
      </w:pPr>
      <w:r>
        <w:rPr>
          <w:rFonts w:ascii="Yu Mincho" w:hAnsi="Yu Mincho" w:eastAsia="游明朝"/>
          <w:b w:val="0"/>
          <w:sz w:val="21"/>
        </w:rPr>
        <w:t>空き家や古い建物の再生に関わることは、地域課題の解決にもつながります。</w:t>
      </w:r>
    </w:p>
    <w:p>
      <w:pPr>
        <w:spacing w:before="0" w:after="120"/>
      </w:pPr>
      <w:r>
        <w:rPr>
          <w:rFonts w:ascii="Yu Mincho" w:hAnsi="Yu Mincho" w:eastAsia="游明朝"/>
          <w:b w:val="0"/>
          <w:sz w:val="21"/>
        </w:rPr>
        <w:t>つまり、単なる一件の売上ではなく、御社の看板づくりにつながります。</w:t>
      </w:r>
    </w:p>
    <w:p>
      <w:r>
        <w:br w:type="page"/>
      </w:r>
    </w:p>
    <w:p>
      <w:pPr>
        <w:spacing w:before="120" w:after="200"/>
      </w:pPr>
      <w:r>
        <w:rPr>
          <w:rFonts w:ascii="Yu Gothic" w:hAnsi="Yu Gothic" w:eastAsia="游ゴシック"/>
          <w:b/>
          <w:color w:val="8B5A2B"/>
          <w:sz w:val="28"/>
        </w:rPr>
        <w:t>巻末付録2　オーナー様説明トーク集</w:t>
      </w:r>
    </w:p>
    <w:p>
      <w:pPr>
        <w:spacing w:before="160" w:after="80"/>
      </w:pPr>
      <w:r>
        <w:rPr>
          <w:rFonts w:ascii="Yu Gothic" w:hAnsi="Yu Gothic" w:eastAsia="游ゴシック"/>
          <w:b/>
          <w:color w:val="333333"/>
          <w:sz w:val="22"/>
        </w:rPr>
        <w:t>1. 最初の切り出し</w:t>
      </w:r>
    </w:p>
    <w:p>
      <w:pPr>
        <w:spacing w:before="0" w:after="120"/>
      </w:pPr>
      <w:r>
        <w:rPr>
          <w:rFonts w:ascii="Yu Mincho" w:hAnsi="Yu Mincho" w:eastAsia="游明朝"/>
          <w:b w:val="0"/>
          <w:sz w:val="21"/>
        </w:rPr>
        <w:t>「この物件については、一般的には売却か解体という話になりやすいです。ただ、建物の状態によっては、活かす選択肢が残っている場合もあります」</w:t>
      </w:r>
    </w:p>
    <w:p>
      <w:pPr>
        <w:spacing w:before="0" w:after="120"/>
      </w:pPr>
      <w:r>
        <w:rPr>
          <w:rFonts w:ascii="Yu Mincho" w:hAnsi="Yu Mincho" w:eastAsia="游明朝"/>
          <w:b w:val="0"/>
          <w:sz w:val="21"/>
        </w:rPr>
        <w:t>「すぐに何かを決める必要はありません。一度、建物を活かす可能性があるかどうかだけ確認してみませんか」</w:t>
      </w:r>
    </w:p>
    <w:p>
      <w:pPr>
        <w:spacing w:before="160" w:after="80"/>
      </w:pPr>
      <w:r>
        <w:rPr>
          <w:rFonts w:ascii="Yu Gothic" w:hAnsi="Yu Gothic" w:eastAsia="游ゴシック"/>
          <w:b/>
          <w:color w:val="333333"/>
          <w:sz w:val="22"/>
        </w:rPr>
        <w:t>2. 売却に迷っているオーナー様へ</w:t>
      </w:r>
    </w:p>
    <w:p>
      <w:pPr>
        <w:spacing w:before="0" w:after="120"/>
      </w:pPr>
      <w:r>
        <w:rPr>
          <w:rFonts w:ascii="Yu Mincho" w:hAnsi="Yu Mincho" w:eastAsia="游明朝"/>
          <w:b w:val="0"/>
          <w:sz w:val="21"/>
        </w:rPr>
        <w:t>「売却を進めることも一つの選択肢です。ただ、もし建物を活かすことで別の可能性が出るなら、売却前に一度確認しておく価値はあると思います」</w:t>
      </w:r>
    </w:p>
    <w:p>
      <w:pPr>
        <w:spacing w:before="0" w:after="120"/>
      </w:pPr>
      <w:r>
        <w:rPr>
          <w:rFonts w:ascii="Yu Mincho" w:hAnsi="Yu Mincho" w:eastAsia="游明朝"/>
          <w:b w:val="0"/>
          <w:sz w:val="21"/>
        </w:rPr>
        <w:t>「売るかどうかを決める前に、活かせる可能性があるかを見ておく。そうすると、判断材料が増えます」</w:t>
      </w:r>
    </w:p>
    <w:p>
      <w:pPr>
        <w:spacing w:before="160" w:after="80"/>
      </w:pPr>
      <w:r>
        <w:rPr>
          <w:rFonts w:ascii="Yu Gothic" w:hAnsi="Yu Gothic" w:eastAsia="游ゴシック"/>
          <w:b/>
          <w:color w:val="333333"/>
          <w:sz w:val="22"/>
        </w:rPr>
        <w:t>3. 解体に迷っているオーナー様へ</w:t>
      </w:r>
    </w:p>
    <w:p>
      <w:pPr>
        <w:spacing w:before="0" w:after="120"/>
      </w:pPr>
      <w:r>
        <w:rPr>
          <w:rFonts w:ascii="Yu Mincho" w:hAnsi="Yu Mincho" w:eastAsia="游明朝"/>
          <w:b w:val="0"/>
          <w:sz w:val="21"/>
        </w:rPr>
        <w:t>「解体すれば土地としては扱いやすくなります。ただ、解体費もかかりますし、建物を残せる可能性があるなら、一度見てから判断しても遅くないと思います」</w:t>
      </w:r>
    </w:p>
    <w:p>
      <w:pPr>
        <w:spacing w:before="0" w:after="120"/>
      </w:pPr>
      <w:r>
        <w:rPr>
          <w:rFonts w:ascii="Yu Mincho" w:hAnsi="Yu Mincho" w:eastAsia="游明朝"/>
          <w:b w:val="0"/>
          <w:sz w:val="21"/>
        </w:rPr>
        <w:t>「壊すかどうかを決める前に、建物として使える道があるかだけ確認してみましょう」</w:t>
      </w:r>
    </w:p>
    <w:p>
      <w:pPr>
        <w:spacing w:before="160" w:after="80"/>
      </w:pPr>
      <w:r>
        <w:rPr>
          <w:rFonts w:ascii="Yu Gothic" w:hAnsi="Yu Gothic" w:eastAsia="游ゴシック"/>
          <w:b/>
          <w:color w:val="333333"/>
          <w:sz w:val="22"/>
        </w:rPr>
        <w:t>4. 相続した家に悩んでいるオーナー様へ</w:t>
      </w:r>
    </w:p>
    <w:p>
      <w:pPr>
        <w:spacing w:before="0" w:after="120"/>
      </w:pPr>
      <w:r>
        <w:rPr>
          <w:rFonts w:ascii="Yu Mincho" w:hAnsi="Yu Mincho" w:eastAsia="游明朝"/>
          <w:b w:val="0"/>
          <w:sz w:val="21"/>
        </w:rPr>
        <w:t>「相続された家は、単なる不動産ではなく、ご家族の記憶も残っている場所だと思います。だからこそ、売る、壊す、持ち続ける以外の選択肢も一度見てみる価値があります」</w:t>
      </w:r>
    </w:p>
    <w:p>
      <w:pPr>
        <w:spacing w:before="0" w:after="120"/>
      </w:pPr>
      <w:r>
        <w:rPr>
          <w:rFonts w:ascii="Yu Mincho" w:hAnsi="Yu Mincho" w:eastAsia="游明朝"/>
          <w:b w:val="0"/>
          <w:sz w:val="21"/>
        </w:rPr>
        <w:t>「無理に残しましょうという話ではありません。ただ、残せる可能性があるかを確認してから判断してもいいと思います」</w:t>
      </w:r>
    </w:p>
    <w:p>
      <w:pPr>
        <w:spacing w:before="160" w:after="80"/>
      </w:pPr>
      <w:r>
        <w:rPr>
          <w:rFonts w:ascii="Yu Gothic" w:hAnsi="Yu Gothic" w:eastAsia="游ゴシック"/>
          <w:b/>
          <w:color w:val="333333"/>
          <w:sz w:val="22"/>
        </w:rPr>
        <w:t>5. 修繕費を心配しているオーナー様へ</w:t>
      </w:r>
    </w:p>
    <w:p>
      <w:pPr>
        <w:spacing w:before="0" w:after="120"/>
      </w:pPr>
      <w:r>
        <w:rPr>
          <w:rFonts w:ascii="Yu Mincho" w:hAnsi="Yu Mincho" w:eastAsia="游明朝"/>
          <w:b w:val="0"/>
          <w:sz w:val="21"/>
        </w:rPr>
        <w:t>「最初から大きな改修を前提にする必要はありません。まずは、どこまで直せば使える可能性があるのかを見ていきます」</w:t>
      </w:r>
    </w:p>
    <w:p>
      <w:pPr>
        <w:spacing w:before="0" w:after="120"/>
      </w:pPr>
      <w:r>
        <w:rPr>
          <w:rFonts w:ascii="Yu Mincho" w:hAnsi="Yu Mincho" w:eastAsia="游明朝"/>
          <w:b w:val="0"/>
          <w:sz w:val="21"/>
        </w:rPr>
        <w:t>「費用をかけるかどうかは、その後の判断です。まずは、再生に向く物件かどうかを確認しましょう」</w:t>
      </w:r>
    </w:p>
    <w:p>
      <w:pPr>
        <w:spacing w:before="160" w:after="80"/>
      </w:pPr>
      <w:r>
        <w:rPr>
          <w:rFonts w:ascii="Yu Gothic" w:hAnsi="Yu Gothic" w:eastAsia="游ゴシック"/>
          <w:b/>
          <w:color w:val="333333"/>
          <w:sz w:val="22"/>
        </w:rPr>
        <w:t>6. 家族の反対を心配しているオーナー様へ</w:t>
      </w:r>
    </w:p>
    <w:p>
      <w:pPr>
        <w:spacing w:before="0" w:after="120"/>
      </w:pPr>
      <w:r>
        <w:rPr>
          <w:rFonts w:ascii="Yu Mincho" w:hAnsi="Yu Mincho" w:eastAsia="游明朝"/>
          <w:b w:val="0"/>
          <w:sz w:val="21"/>
        </w:rPr>
        <w:t>「ご家族に説明するためにも、感覚ではなく、第三者の見立てがあると話しやすくなります」</w:t>
      </w:r>
    </w:p>
    <w:p>
      <w:pPr>
        <w:spacing w:before="0" w:after="120"/>
      </w:pPr>
      <w:r>
        <w:rPr>
          <w:rFonts w:ascii="Yu Mincho" w:hAnsi="Yu Mincho" w:eastAsia="游明朝"/>
          <w:b w:val="0"/>
          <w:sz w:val="21"/>
        </w:rPr>
        <w:t>「売る、壊す、残すのどれが正しいかを今すぐ決めるのではなく、判断材料を揃えるところから始めましょう」</w:t>
      </w:r>
    </w:p>
    <w:p>
      <w:pPr>
        <w:spacing w:before="160" w:after="80"/>
      </w:pPr>
      <w:r>
        <w:rPr>
          <w:rFonts w:ascii="Yu Gothic" w:hAnsi="Yu Gothic" w:eastAsia="游ゴシック"/>
          <w:b/>
          <w:color w:val="333333"/>
          <w:sz w:val="22"/>
        </w:rPr>
        <w:t>7. しばらく放置しているオーナー様へ</w:t>
      </w:r>
    </w:p>
    <w:p>
      <w:pPr>
        <w:spacing w:before="0" w:after="120"/>
      </w:pPr>
      <w:r>
        <w:rPr>
          <w:rFonts w:ascii="Yu Mincho" w:hAnsi="Yu Mincho" w:eastAsia="游明朝"/>
          <w:b w:val="0"/>
          <w:sz w:val="21"/>
        </w:rPr>
        <w:t>「このまま持ち続けることもできます。ただ、時間が経つほど建物の傷みは進みます。</w:t>
      </w:r>
    </w:p>
    <w:p>
      <w:pPr>
        <w:spacing w:before="0" w:after="120"/>
      </w:pPr>
      <w:r>
        <w:rPr>
          <w:rFonts w:ascii="Yu Mincho" w:hAnsi="Yu Mincho" w:eastAsia="游明朝"/>
          <w:b w:val="0"/>
          <w:sz w:val="21"/>
        </w:rPr>
        <w:t>一度、今の状態でどんな可能性があるかを見ておくと安心です」</w:t>
      </w:r>
    </w:p>
    <w:p>
      <w:pPr>
        <w:spacing w:before="0" w:after="120"/>
      </w:pPr>
      <w:r>
        <w:rPr>
          <w:rFonts w:ascii="Yu Mincho" w:hAnsi="Yu Mincho" w:eastAsia="游明朝"/>
          <w:b w:val="0"/>
          <w:sz w:val="21"/>
        </w:rPr>
        <w:t>「動かすかどうかは別として、現状を確認しておくことは大事です」</w:t>
      </w:r>
    </w:p>
    <w:p>
      <w:pPr>
        <w:spacing w:before="160" w:after="80"/>
      </w:pPr>
      <w:r>
        <w:rPr>
          <w:rFonts w:ascii="Yu Gothic" w:hAnsi="Yu Gothic" w:eastAsia="游ゴシック"/>
          <w:b/>
          <w:color w:val="333333"/>
          <w:sz w:val="22"/>
        </w:rPr>
        <w:t>8. 最後の一言</w:t>
      </w:r>
    </w:p>
    <w:p>
      <w:pPr>
        <w:spacing w:before="0" w:after="120"/>
      </w:pPr>
      <w:r>
        <w:rPr>
          <w:rFonts w:ascii="Yu Mincho" w:hAnsi="Yu Mincho" w:eastAsia="游明朝"/>
          <w:b w:val="0"/>
          <w:sz w:val="21"/>
        </w:rPr>
        <w:t>「売る、壊す、持ち続ける。その三つで決める前に、もう一つの可能性を確認してみませんか」</w:t>
      </w:r>
    </w:p>
    <w:p>
      <w:pPr>
        <w:spacing w:before="0" w:after="120"/>
      </w:pPr>
      <w:r>
        <w:rPr>
          <w:rFonts w:ascii="Yu Mincho" w:hAnsi="Yu Mincho" w:eastAsia="游明朝"/>
          <w:b w:val="0"/>
          <w:sz w:val="21"/>
        </w:rPr>
        <w:t>「その物件、もしかすると断らなくていいかもしれません」</w:t>
      </w:r>
    </w:p>
    <w:p>
      <w:r>
        <w:br w:type="page"/>
      </w:r>
    </w:p>
    <w:p>
      <w:pPr>
        <w:spacing w:before="120" w:after="200"/>
      </w:pPr>
      <w:r>
        <w:rPr>
          <w:rFonts w:ascii="Yu Gothic" w:hAnsi="Yu Gothic" w:eastAsia="游ゴシック"/>
          <w:b/>
          <w:color w:val="8B5A2B"/>
          <w:sz w:val="28"/>
        </w:rPr>
        <w:t>巻末付録3　導入前に確認したい7つの論点</w:t>
      </w:r>
    </w:p>
    <w:p>
      <w:pPr>
        <w:spacing w:before="0" w:after="160"/>
      </w:pPr>
      <w:r>
        <w:rPr>
          <w:rFonts w:ascii="Yu Mincho" w:hAnsi="Yu Mincho" w:eastAsia="游明朝"/>
          <w:b w:val="0"/>
          <w:color w:val="886633"/>
          <w:sz w:val="20"/>
        </w:rPr>
        <w:t>社内で安心して検討するために</w:t>
      </w:r>
    </w:p>
    <w:p>
      <w:pPr>
        <w:spacing w:before="0" w:after="120"/>
      </w:pPr>
      <w:r>
        <w:rPr>
          <w:rFonts w:ascii="Yu Mincho" w:hAnsi="Yu Mincho" w:eastAsia="游明朝"/>
          <w:b w:val="0"/>
          <w:sz w:val="21"/>
        </w:rPr>
        <w:t>新しい取り組みを始める前には、当然ながら確認すべき点があります。</w:t>
      </w:r>
    </w:p>
    <w:p>
      <w:pPr>
        <w:spacing w:before="0" w:after="120"/>
      </w:pPr>
      <w:r>
        <w:rPr>
          <w:rFonts w:ascii="Yu Mincho" w:hAnsi="Yu Mincho" w:eastAsia="游明朝"/>
          <w:b w:val="0"/>
          <w:sz w:val="21"/>
        </w:rPr>
        <w:t>特に、不動産会社にとって、オーナー様との関係、契約実務、費用負担、責任範囲は慎重に見ておくべき重要な論点です。</w:t>
      </w:r>
    </w:p>
    <w:p>
      <w:pPr>
        <w:spacing w:before="0" w:after="120"/>
      </w:pPr>
      <w:r>
        <w:rPr>
          <w:rFonts w:ascii="Yu Mincho" w:hAnsi="Yu Mincho" w:eastAsia="游明朝"/>
          <w:b w:val="0"/>
          <w:sz w:val="21"/>
        </w:rPr>
        <w:t>ここでは、建物再生パートナーとの協業を検討する際に、社内で確認しておきたいポイントを整理します。</w:t>
      </w:r>
    </w:p>
    <w:p>
      <w:pPr>
        <w:spacing w:before="160" w:after="80"/>
      </w:pPr>
      <w:r>
        <w:rPr>
          <w:rFonts w:ascii="Yu Gothic" w:hAnsi="Yu Gothic" w:eastAsia="游ゴシック"/>
          <w:b/>
          <w:color w:val="333333"/>
          <w:sz w:val="22"/>
        </w:rPr>
        <w:t>1. 当社の仕事を奪われることはないか</w:t>
      </w:r>
    </w:p>
    <w:p>
      <w:pPr>
        <w:spacing w:before="0" w:after="120"/>
      </w:pPr>
      <w:r>
        <w:rPr>
          <w:rFonts w:ascii="Yu Mincho" w:hAnsi="Yu Mincho" w:eastAsia="游明朝"/>
          <w:b w:val="0"/>
          <w:sz w:val="21"/>
        </w:rPr>
        <w:t>最初に確認すべきなのは、役割分担です。</w:t>
      </w:r>
    </w:p>
    <w:p>
      <w:pPr>
        <w:spacing w:before="0" w:after="120"/>
      </w:pPr>
      <w:r>
        <w:rPr>
          <w:rFonts w:ascii="Yu Mincho" w:hAnsi="Yu Mincho" w:eastAsia="游明朝"/>
          <w:b w:val="0"/>
          <w:sz w:val="21"/>
        </w:rPr>
        <w:t>媒介、重要事項説明、契約実務、条件交渉、オーナー様との窓口は、これまで通り不動産会社の仕事です。</w:t>
      </w:r>
    </w:p>
    <w:p>
      <w:pPr>
        <w:spacing w:before="0" w:after="120"/>
      </w:pPr>
      <w:r>
        <w:rPr>
          <w:rFonts w:ascii="Yu Mincho" w:hAnsi="Yu Mincho" w:eastAsia="游明朝"/>
          <w:b w:val="0"/>
          <w:sz w:val="21"/>
        </w:rPr>
        <w:t>建物再生パートナーが担うのは、建物の状態確認、再生可能性の見立て、改修方針、入居後の使い方に関する専門的な支援です。</w:t>
      </w:r>
    </w:p>
    <w:p>
      <w:pPr>
        <w:spacing w:before="0" w:after="120"/>
      </w:pPr>
      <w:r>
        <w:rPr>
          <w:rFonts w:ascii="Yu Mincho" w:hAnsi="Yu Mincho" w:eastAsia="游明朝"/>
          <w:b w:val="0"/>
          <w:sz w:val="21"/>
        </w:rPr>
        <w:t>つまり、協業の目的は、不動産会社の仕事を置き換えることではありません。</w:t>
      </w:r>
    </w:p>
    <w:p>
      <w:pPr>
        <w:spacing w:before="0" w:after="120"/>
      </w:pPr>
      <w:r>
        <w:rPr>
          <w:rFonts w:ascii="Yu Mincho" w:hAnsi="Yu Mincho" w:eastAsia="游明朝"/>
          <w:b w:val="0"/>
          <w:sz w:val="21"/>
        </w:rPr>
        <w:t>これまで「難しい」で終わっていた物件に、もう一つ提案材料を加えることです。</w:t>
      </w:r>
    </w:p>
    <w:p>
      <w:pPr>
        <w:spacing w:before="160" w:after="80"/>
      </w:pPr>
      <w:r>
        <w:rPr>
          <w:rFonts w:ascii="Yu Gothic" w:hAnsi="Yu Gothic" w:eastAsia="游ゴシック"/>
          <w:b/>
          <w:color w:val="333333"/>
          <w:sz w:val="22"/>
        </w:rPr>
        <w:t>2. オーナー様との関係は守られるか</w:t>
      </w:r>
    </w:p>
    <w:p>
      <w:pPr>
        <w:spacing w:before="0" w:after="120"/>
      </w:pPr>
      <w:r>
        <w:rPr>
          <w:rFonts w:ascii="Yu Mincho" w:hAnsi="Yu Mincho" w:eastAsia="游明朝"/>
          <w:b w:val="0"/>
          <w:sz w:val="21"/>
        </w:rPr>
        <w:t>オーナー様との信頼関係は、不動産会社にとって最も大切な資産です。</w:t>
      </w:r>
    </w:p>
    <w:p>
      <w:pPr>
        <w:spacing w:before="0" w:after="120"/>
      </w:pPr>
      <w:r>
        <w:rPr>
          <w:rFonts w:ascii="Yu Mincho" w:hAnsi="Yu Mincho" w:eastAsia="游明朝"/>
          <w:b w:val="0"/>
          <w:sz w:val="21"/>
        </w:rPr>
        <w:t>そのため、協業する場合でも、オーナー様との主な窓口は原則として不動産会社が担います。</w:t>
      </w:r>
    </w:p>
    <w:p>
      <w:pPr>
        <w:spacing w:before="0" w:after="120"/>
      </w:pPr>
      <w:r>
        <w:rPr>
          <w:rFonts w:ascii="Yu Mincho" w:hAnsi="Yu Mincho" w:eastAsia="游明朝"/>
          <w:b w:val="0"/>
          <w:sz w:val="21"/>
        </w:rPr>
        <w:t>建物再生パートナーは、必要に応じて専門家として同席し、建物や再生可能性について説明します。</w:t>
      </w:r>
    </w:p>
    <w:p>
      <w:pPr>
        <w:spacing w:before="0" w:after="120"/>
      </w:pPr>
      <w:r>
        <w:rPr>
          <w:rFonts w:ascii="Yu Mincho" w:hAnsi="Yu Mincho" w:eastAsia="游明朝"/>
          <w:b w:val="0"/>
          <w:sz w:val="21"/>
        </w:rPr>
        <w:t>関係を外部に渡すのではなく、不動産会社の提案力を高めるために活用する。</w:t>
      </w:r>
    </w:p>
    <w:p>
      <w:pPr>
        <w:spacing w:before="0" w:after="120"/>
      </w:pPr>
      <w:r>
        <w:rPr>
          <w:rFonts w:ascii="Yu Mincho" w:hAnsi="Yu Mincho" w:eastAsia="游明朝"/>
          <w:b w:val="0"/>
          <w:sz w:val="21"/>
        </w:rPr>
        <w:t>この前提を確認しておくことが大切です。</w:t>
      </w:r>
    </w:p>
    <w:p>
      <w:pPr>
        <w:spacing w:before="160" w:after="80"/>
      </w:pPr>
      <w:r>
        <w:rPr>
          <w:rFonts w:ascii="Yu Gothic" w:hAnsi="Yu Gothic" w:eastAsia="游ゴシック"/>
          <w:b/>
          <w:color w:val="333333"/>
          <w:sz w:val="22"/>
        </w:rPr>
        <w:t>3. 費用負担が不明確にならないか</w:t>
      </w:r>
    </w:p>
    <w:p>
      <w:pPr>
        <w:spacing w:before="0" w:after="120"/>
      </w:pPr>
      <w:r>
        <w:rPr>
          <w:rFonts w:ascii="Yu Mincho" w:hAnsi="Yu Mincho" w:eastAsia="游明朝"/>
          <w:b w:val="0"/>
          <w:sz w:val="21"/>
        </w:rPr>
        <w:t>新しい提案で不安になりやすいのが、費用の話です。</w:t>
      </w:r>
    </w:p>
    <w:p>
      <w:pPr>
        <w:spacing w:before="0" w:after="120"/>
      </w:pPr>
      <w:r>
        <w:rPr>
          <w:rFonts w:ascii="Yu Mincho" w:hAnsi="Yu Mincho" w:eastAsia="游明朝"/>
          <w:b w:val="0"/>
          <w:sz w:val="21"/>
        </w:rPr>
        <w:t>そのため、最初から大きな改修や契約を前提にするのではなく、まずは簡易的に再生可能性を確認する段階から始めます。</w:t>
      </w:r>
    </w:p>
    <w:p>
      <w:pPr>
        <w:spacing w:before="0" w:after="120"/>
      </w:pPr>
      <w:r>
        <w:rPr>
          <w:rFonts w:ascii="Yu Mincho" w:hAnsi="Yu Mincho" w:eastAsia="游明朝"/>
          <w:b w:val="0"/>
          <w:sz w:val="21"/>
        </w:rPr>
        <w:t>本格的な診断、設計、改修、運用支援に進む場合は、その段階で内容と費用を明確にします。</w:t>
      </w:r>
    </w:p>
    <w:p>
      <w:pPr>
        <w:spacing w:before="0" w:after="120"/>
      </w:pPr>
      <w:r>
        <w:rPr>
          <w:rFonts w:ascii="Yu Mincho" w:hAnsi="Yu Mincho" w:eastAsia="游明朝"/>
          <w:b w:val="0"/>
          <w:sz w:val="21"/>
        </w:rPr>
        <w:t>大切なのは、オーナー様にも社内にも、費用発生のタイミングを分かりやすく説明できることです。</w:t>
      </w:r>
    </w:p>
    <w:p>
      <w:pPr>
        <w:spacing w:before="160" w:after="80"/>
      </w:pPr>
      <w:r>
        <w:rPr>
          <w:rFonts w:ascii="Yu Gothic" w:hAnsi="Yu Gothic" w:eastAsia="游ゴシック"/>
          <w:b/>
          <w:color w:val="333333"/>
          <w:sz w:val="22"/>
        </w:rPr>
        <w:t>4. 再生できなかった場合、無駄にならないか</w:t>
      </w:r>
    </w:p>
    <w:p>
      <w:pPr>
        <w:spacing w:before="0" w:after="120"/>
      </w:pPr>
      <w:r>
        <w:rPr>
          <w:rFonts w:ascii="Yu Mincho" w:hAnsi="Yu Mincho" w:eastAsia="游明朝"/>
          <w:b w:val="0"/>
          <w:sz w:val="21"/>
        </w:rPr>
        <w:t>すべての物件が再生に向くわけではありません。</w:t>
      </w:r>
    </w:p>
    <w:p>
      <w:pPr>
        <w:spacing w:before="0" w:after="120"/>
      </w:pPr>
      <w:r>
        <w:rPr>
          <w:rFonts w:ascii="Yu Mincho" w:hAnsi="Yu Mincho" w:eastAsia="游明朝"/>
          <w:b w:val="0"/>
          <w:sz w:val="21"/>
        </w:rPr>
        <w:t>建物状態、立地、法的条件、改修費、オーナー様の意向によっては、売却や解体を優先したほうがよい場合もあります。</w:t>
      </w:r>
    </w:p>
    <w:p>
      <w:pPr>
        <w:spacing w:before="0" w:after="120"/>
      </w:pPr>
      <w:r>
        <w:rPr>
          <w:rFonts w:ascii="Yu Mincho" w:hAnsi="Yu Mincho" w:eastAsia="游明朝"/>
          <w:b w:val="0"/>
          <w:sz w:val="21"/>
        </w:rPr>
        <w:t>ただし、再生に向かないと分かること自体にも意味があります。</w:t>
      </w:r>
    </w:p>
    <w:p>
      <w:pPr>
        <w:spacing w:before="0" w:after="120"/>
      </w:pPr>
      <w:r>
        <w:rPr>
          <w:rFonts w:ascii="Yu Mincho" w:hAnsi="Yu Mincho" w:eastAsia="游明朝"/>
          <w:b w:val="0"/>
          <w:sz w:val="21"/>
        </w:rPr>
        <w:t>「何となく難しい」ではなく、「確認した結果、この物件は再生よりも別の選択肢が適している」</w:t>
      </w:r>
    </w:p>
    <w:p>
      <w:pPr>
        <w:spacing w:before="0" w:after="120"/>
      </w:pPr>
      <w:r>
        <w:rPr>
          <w:rFonts w:ascii="Yu Mincho" w:hAnsi="Yu Mincho" w:eastAsia="游明朝"/>
          <w:b w:val="0"/>
          <w:sz w:val="21"/>
        </w:rPr>
        <w:t>と説明できるからです。</w:t>
      </w:r>
    </w:p>
    <w:p>
      <w:pPr>
        <w:spacing w:before="0" w:after="120"/>
      </w:pPr>
      <w:r>
        <w:rPr>
          <w:rFonts w:ascii="Yu Mincho" w:hAnsi="Yu Mincho" w:eastAsia="游明朝"/>
          <w:b w:val="0"/>
          <w:sz w:val="21"/>
        </w:rPr>
        <w:t>これは、オーナー様に対する判断材料になります。</w:t>
      </w:r>
    </w:p>
    <w:p>
      <w:pPr>
        <w:spacing w:before="160" w:after="80"/>
      </w:pPr>
      <w:r>
        <w:rPr>
          <w:rFonts w:ascii="Yu Gothic" w:hAnsi="Yu Gothic" w:eastAsia="游ゴシック"/>
          <w:b/>
          <w:color w:val="333333"/>
          <w:sz w:val="22"/>
        </w:rPr>
        <w:t>5. 営業担当者の負担が増えすぎないか</w:t>
      </w:r>
    </w:p>
    <w:p>
      <w:pPr>
        <w:spacing w:before="0" w:after="120"/>
      </w:pPr>
      <w:r>
        <w:rPr>
          <w:rFonts w:ascii="Yu Mincho" w:hAnsi="Yu Mincho" w:eastAsia="游明朝"/>
          <w:b w:val="0"/>
          <w:sz w:val="21"/>
        </w:rPr>
        <w:t>新しい取り組みは、現場の負担が増えると続きません。</w:t>
      </w:r>
    </w:p>
    <w:p>
      <w:pPr>
        <w:spacing w:before="0" w:after="120"/>
      </w:pPr>
      <w:r>
        <w:rPr>
          <w:rFonts w:ascii="Yu Mincho" w:hAnsi="Yu Mincho" w:eastAsia="游明朝"/>
          <w:b w:val="0"/>
          <w:sz w:val="21"/>
        </w:rPr>
        <w:t>そのため、最初は台帳から1件だけ選ぶところから始めます。</w:t>
      </w:r>
    </w:p>
    <w:p>
      <w:pPr>
        <w:spacing w:before="0" w:after="120"/>
      </w:pPr>
      <w:r>
        <w:rPr>
          <w:rFonts w:ascii="Yu Mincho" w:hAnsi="Yu Mincho" w:eastAsia="游明朝"/>
          <w:b w:val="0"/>
          <w:sz w:val="21"/>
        </w:rPr>
        <w:t>大量の物件を一気に動かす必要はありません。</w:t>
      </w:r>
    </w:p>
    <w:p>
      <w:pPr>
        <w:spacing w:before="0" w:after="120"/>
      </w:pPr>
      <w:r>
        <w:rPr>
          <w:rFonts w:ascii="Yu Mincho" w:hAnsi="Yu Mincho" w:eastAsia="游明朝"/>
          <w:b w:val="0"/>
          <w:sz w:val="21"/>
        </w:rPr>
        <w:t>専用部署をつくる必要もありません。</w:t>
      </w:r>
    </w:p>
    <w:p>
      <w:pPr>
        <w:spacing w:before="0" w:after="120"/>
      </w:pPr>
      <w:r>
        <w:rPr>
          <w:rFonts w:ascii="Yu Mincho" w:hAnsi="Yu Mincho" w:eastAsia="游明朝"/>
          <w:b w:val="0"/>
          <w:sz w:val="21"/>
        </w:rPr>
        <w:t>まずは、長く動いていない物件を1件だけ選び、再生可能性を確認する。</w:t>
      </w:r>
    </w:p>
    <w:p>
      <w:pPr>
        <w:spacing w:before="0" w:after="120"/>
      </w:pPr>
      <w:r>
        <w:rPr>
          <w:rFonts w:ascii="Yu Mincho" w:hAnsi="Yu Mincho" w:eastAsia="游明朝"/>
          <w:b w:val="0"/>
          <w:sz w:val="21"/>
        </w:rPr>
        <w:t>この小さな試行で、現場に合うかどうかを判断できます。</w:t>
      </w:r>
    </w:p>
    <w:p>
      <w:pPr>
        <w:spacing w:before="160" w:after="80"/>
      </w:pPr>
      <w:r>
        <w:rPr>
          <w:rFonts w:ascii="Yu Gothic" w:hAnsi="Yu Gothic" w:eastAsia="游ゴシック"/>
          <w:b/>
          <w:color w:val="333333"/>
          <w:sz w:val="22"/>
        </w:rPr>
        <w:t>6. 当社にどんな利益が残るのか</w:t>
      </w:r>
    </w:p>
    <w:p>
      <w:pPr>
        <w:spacing w:before="0" w:after="120"/>
      </w:pPr>
      <w:r>
        <w:rPr>
          <w:rFonts w:ascii="Yu Mincho" w:hAnsi="Yu Mincho" w:eastAsia="游明朝"/>
          <w:b w:val="0"/>
          <w:sz w:val="21"/>
        </w:rPr>
        <w:t>協業の目的は、単に建物を直すことではありません。</w:t>
      </w:r>
    </w:p>
    <w:p>
      <w:pPr>
        <w:spacing w:before="0" w:after="120"/>
      </w:pPr>
      <w:r>
        <w:rPr>
          <w:rFonts w:ascii="Yu Mincho" w:hAnsi="Yu Mincho" w:eastAsia="游明朝"/>
          <w:b w:val="0"/>
          <w:sz w:val="21"/>
        </w:rPr>
        <w:t>不動産会社にとっての価値は、オーナー様との関係が深まることです。</w:t>
      </w:r>
    </w:p>
    <w:p>
      <w:pPr>
        <w:spacing w:before="0" w:after="120"/>
      </w:pPr>
      <w:r>
        <w:rPr>
          <w:rFonts w:ascii="Yu Mincho" w:hAnsi="Yu Mincho" w:eastAsia="游明朝"/>
          <w:b w:val="0"/>
          <w:sz w:val="21"/>
        </w:rPr>
        <w:t>「売れません」で終わっていた相談に、別の可能性を提示できる。</w:t>
      </w:r>
    </w:p>
    <w:p>
      <w:pPr>
        <w:spacing w:before="0" w:after="120"/>
      </w:pPr>
      <w:r>
        <w:rPr>
          <w:rFonts w:ascii="Yu Mincho" w:hAnsi="Yu Mincho" w:eastAsia="游明朝"/>
          <w:b w:val="0"/>
          <w:sz w:val="21"/>
        </w:rPr>
        <w:t>長く動かなかった物件について、再び会話を始められる。</w:t>
      </w:r>
    </w:p>
    <w:p>
      <w:pPr>
        <w:spacing w:before="0" w:after="120"/>
      </w:pPr>
      <w:r>
        <w:rPr>
          <w:rFonts w:ascii="Yu Mincho" w:hAnsi="Yu Mincho" w:eastAsia="游明朝"/>
          <w:b w:val="0"/>
          <w:sz w:val="21"/>
        </w:rPr>
        <w:t>地域課題に向き合う会社として、信頼を得られる。</w:t>
      </w:r>
    </w:p>
    <w:p>
      <w:pPr>
        <w:spacing w:before="0" w:after="120"/>
      </w:pPr>
      <w:r>
        <w:rPr>
          <w:rFonts w:ascii="Yu Mincho" w:hAnsi="Yu Mincho" w:eastAsia="游明朝"/>
          <w:b w:val="0"/>
          <w:sz w:val="21"/>
        </w:rPr>
        <w:t>その結果、媒介機会、管理機会、紹介、地域での評判につながる可能性があります。</w:t>
      </w:r>
    </w:p>
    <w:p>
      <w:pPr>
        <w:spacing w:before="160" w:after="80"/>
      </w:pPr>
      <w:r>
        <w:rPr>
          <w:rFonts w:ascii="Yu Gothic" w:hAnsi="Yu Gothic" w:eastAsia="游ゴシック"/>
          <w:b/>
          <w:color w:val="333333"/>
          <w:sz w:val="22"/>
        </w:rPr>
        <w:t>7. まず何から始めるべきか</w:t>
      </w:r>
    </w:p>
    <w:p>
      <w:pPr>
        <w:spacing w:before="0" w:after="120"/>
      </w:pPr>
      <w:r>
        <w:rPr>
          <w:rFonts w:ascii="Yu Mincho" w:hAnsi="Yu Mincho" w:eastAsia="游明朝"/>
          <w:b w:val="0"/>
          <w:sz w:val="21"/>
        </w:rPr>
        <w:t>最初にやることは、シンプルです。</w:t>
      </w:r>
    </w:p>
    <w:p>
      <w:pPr>
        <w:spacing w:before="0" w:after="120"/>
      </w:pPr>
      <w:r>
        <w:rPr>
          <w:rFonts w:ascii="Yu Mincho" w:hAnsi="Yu Mincho" w:eastAsia="游明朝"/>
          <w:b w:val="0"/>
          <w:sz w:val="21"/>
        </w:rPr>
        <w:t>台帳の中から、動いていない物件を1件だけ選びます。</w:t>
      </w:r>
    </w:p>
    <w:p>
      <w:pPr>
        <w:spacing w:before="0" w:after="120"/>
      </w:pPr>
      <w:r>
        <w:rPr>
          <w:rFonts w:ascii="Yu Mincho" w:hAnsi="Yu Mincho" w:eastAsia="游明朝"/>
          <w:b w:val="0"/>
          <w:sz w:val="21"/>
        </w:rPr>
        <w:t>売るには難しい。</w:t>
      </w:r>
    </w:p>
    <w:p>
      <w:pPr>
        <w:spacing w:before="0" w:after="120"/>
      </w:pPr>
      <w:r>
        <w:rPr>
          <w:rFonts w:ascii="Yu Mincho" w:hAnsi="Yu Mincho" w:eastAsia="游明朝"/>
          <w:b w:val="0"/>
          <w:sz w:val="21"/>
        </w:rPr>
        <w:t>壊すには惜しい。</w:t>
      </w:r>
    </w:p>
    <w:p>
      <w:pPr>
        <w:spacing w:before="0" w:after="120"/>
      </w:pPr>
      <w:r>
        <w:rPr>
          <w:rFonts w:ascii="Yu Mincho" w:hAnsi="Yu Mincho" w:eastAsia="游明朝"/>
          <w:b w:val="0"/>
          <w:sz w:val="21"/>
        </w:rPr>
        <w:t>貸すには不安がある。</w:t>
      </w:r>
    </w:p>
    <w:p>
      <w:pPr>
        <w:spacing w:before="0" w:after="120"/>
      </w:pPr>
      <w:r>
        <w:rPr>
          <w:rFonts w:ascii="Yu Mincho" w:hAnsi="Yu Mincho" w:eastAsia="游明朝"/>
          <w:b w:val="0"/>
          <w:sz w:val="21"/>
        </w:rPr>
        <w:t>でも、どこかに可能性がありそうだ。</w:t>
      </w:r>
    </w:p>
    <w:p>
      <w:pPr>
        <w:spacing w:before="0" w:after="120"/>
      </w:pPr>
      <w:r>
        <w:rPr>
          <w:rFonts w:ascii="Yu Mincho" w:hAnsi="Yu Mincho" w:eastAsia="游明朝"/>
          <w:b w:val="0"/>
          <w:sz w:val="21"/>
        </w:rPr>
        <w:t>そんな物件をひとつ選び、再生可能性を確認します。</w:t>
      </w:r>
    </w:p>
    <w:p>
      <w:pPr>
        <w:spacing w:before="0" w:after="120"/>
      </w:pPr>
      <w:r>
        <w:rPr>
          <w:rFonts w:ascii="Yu Mincho" w:hAnsi="Yu Mincho" w:eastAsia="游明朝"/>
          <w:b w:val="0"/>
          <w:sz w:val="21"/>
        </w:rPr>
        <w:t>目的は、大きな新規事業を始めることではありません。</w:t>
      </w:r>
    </w:p>
    <w:p>
      <w:pPr>
        <w:spacing w:before="0" w:after="120"/>
      </w:pPr>
      <w:r>
        <w:rPr>
          <w:rFonts w:ascii="Yu Mincho" w:hAnsi="Yu Mincho" w:eastAsia="游明朝"/>
          <w:b w:val="0"/>
          <w:sz w:val="21"/>
        </w:rPr>
        <w:t>オーナー様に対して、もう一つ説明できる出口を持つことです。</w:t>
      </w:r>
    </w:p>
    <w:p>
      <w:pPr>
        <w:spacing w:before="0" w:after="120"/>
      </w:pPr>
      <w:r>
        <w:rPr>
          <w:rFonts w:ascii="Yu Mincho" w:hAnsi="Yu Mincho" w:eastAsia="游明朝"/>
          <w:b w:val="0"/>
          <w:sz w:val="21"/>
        </w:rPr>
        <w:t>売る。</w:t>
      </w:r>
    </w:p>
    <w:p>
      <w:pPr>
        <w:spacing w:before="0" w:after="120"/>
      </w:pPr>
      <w:r>
        <w:rPr>
          <w:rFonts w:ascii="Yu Mincho" w:hAnsi="Yu Mincho" w:eastAsia="游明朝"/>
          <w:b w:val="0"/>
          <w:sz w:val="21"/>
        </w:rPr>
        <w:t>壊す。</w:t>
      </w:r>
    </w:p>
    <w:p>
      <w:pPr>
        <w:spacing w:before="0" w:after="120"/>
      </w:pPr>
      <w:r>
        <w:rPr>
          <w:rFonts w:ascii="Yu Mincho" w:hAnsi="Yu Mincho" w:eastAsia="游明朝"/>
          <w:b w:val="0"/>
          <w:sz w:val="21"/>
        </w:rPr>
        <w:t>放置する。</w:t>
      </w:r>
    </w:p>
    <w:p>
      <w:pPr>
        <w:spacing w:before="0" w:after="120"/>
      </w:pPr>
      <w:r>
        <w:rPr>
          <w:rFonts w:ascii="Yu Mincho" w:hAnsi="Yu Mincho" w:eastAsia="游明朝"/>
          <w:b w:val="0"/>
          <w:sz w:val="21"/>
        </w:rPr>
        <w:t>その三択で終わらせる前に、第四の出口を確認する。</w:t>
      </w:r>
    </w:p>
    <w:p>
      <w:pPr>
        <w:spacing w:before="0" w:after="120"/>
      </w:pPr>
      <w:r>
        <w:rPr>
          <w:rFonts w:ascii="Yu Mincho" w:hAnsi="Yu Mincho" w:eastAsia="游明朝"/>
          <w:b w:val="0"/>
          <w:sz w:val="21"/>
        </w:rPr>
        <w:t>まずは1件。</w:t>
      </w:r>
    </w:p>
    <w:p>
      <w:pPr>
        <w:spacing w:before="0" w:after="120"/>
      </w:pPr>
      <w:r>
        <w:rPr>
          <w:rFonts w:ascii="Yu Mincho" w:hAnsi="Yu Mincho" w:eastAsia="游明朝"/>
          <w:b w:val="0"/>
          <w:sz w:val="21"/>
        </w:rPr>
        <w:t>そこから始めれば十分です。</w:t>
      </w:r>
    </w:p>
    <w:p>
      <w:r>
        <w:br w:type="page"/>
      </w:r>
    </w:p>
    <w:p>
      <w:pPr>
        <w:spacing w:before="120" w:after="200"/>
      </w:pPr>
      <w:r>
        <w:rPr>
          <w:rFonts w:ascii="Yu Gothic" w:hAnsi="Yu Gothic" w:eastAsia="游ゴシック"/>
          <w:b/>
          <w:color w:val="8B5A2B"/>
          <w:sz w:val="28"/>
        </w:rPr>
        <w:t>巻末付録4　営業課長が社内会議でそのまま読み上げる3分提案文</w:t>
      </w:r>
    </w:p>
    <w:p>
      <w:pPr>
        <w:spacing w:before="0" w:after="120"/>
      </w:pPr>
      <w:r>
        <w:rPr>
          <w:rFonts w:ascii="Yu Mincho" w:hAnsi="Yu Mincho" w:eastAsia="游明朝"/>
          <w:b w:val="0"/>
          <w:sz w:val="21"/>
        </w:rPr>
        <w:t>今日は、動いていない預かり物件について、ひとつ提案があります。</w:t>
      </w:r>
    </w:p>
    <w:p>
      <w:pPr>
        <w:spacing w:before="0" w:after="120"/>
      </w:pPr>
      <w:r>
        <w:rPr>
          <w:rFonts w:ascii="Yu Mincho" w:hAnsi="Yu Mincho" w:eastAsia="游明朝"/>
          <w:b w:val="0"/>
          <w:sz w:val="21"/>
        </w:rPr>
        <w:t>いま当社の台帳の中には、長く動いていない物件があります。</w:t>
      </w:r>
    </w:p>
    <w:p>
      <w:pPr>
        <w:spacing w:before="0" w:after="120"/>
      </w:pPr>
      <w:r>
        <w:rPr>
          <w:rFonts w:ascii="Yu Mincho" w:hAnsi="Yu Mincho" w:eastAsia="游明朝"/>
          <w:b w:val="0"/>
          <w:sz w:val="21"/>
        </w:rPr>
        <w:t>売りに出しても反響が弱い。</w:t>
      </w:r>
    </w:p>
    <w:p>
      <w:pPr>
        <w:spacing w:before="0" w:after="120"/>
      </w:pPr>
      <w:r>
        <w:rPr>
          <w:rFonts w:ascii="Yu Mincho" w:hAnsi="Yu Mincho" w:eastAsia="游明朝"/>
          <w:b w:val="0"/>
          <w:sz w:val="21"/>
        </w:rPr>
        <w:t>築年数が古い。</w:t>
      </w:r>
    </w:p>
    <w:p>
      <w:pPr>
        <w:spacing w:before="0" w:after="120"/>
      </w:pPr>
      <w:r>
        <w:rPr>
          <w:rFonts w:ascii="Yu Mincho" w:hAnsi="Yu Mincho" w:eastAsia="游明朝"/>
          <w:b w:val="0"/>
          <w:sz w:val="21"/>
        </w:rPr>
        <w:t>建物の状態に不安がある。</w:t>
      </w:r>
    </w:p>
    <w:p>
      <w:pPr>
        <w:spacing w:before="0" w:after="120"/>
      </w:pPr>
      <w:r>
        <w:rPr>
          <w:rFonts w:ascii="Yu Mincho" w:hAnsi="Yu Mincho" w:eastAsia="游明朝"/>
          <w:b w:val="0"/>
          <w:sz w:val="21"/>
        </w:rPr>
        <w:t>オーナー様も、売るべきか、壊すべきか、持ち続けるべきかを決めきれない。</w:t>
      </w:r>
    </w:p>
    <w:p>
      <w:pPr>
        <w:spacing w:before="0" w:after="120"/>
      </w:pPr>
      <w:r>
        <w:rPr>
          <w:rFonts w:ascii="Yu Mincho" w:hAnsi="Yu Mincho" w:eastAsia="游明朝"/>
          <w:b w:val="0"/>
          <w:sz w:val="21"/>
        </w:rPr>
        <w:t>こうした物件に対して、私たちはこれまで、「これは難しいですね」</w:t>
      </w:r>
    </w:p>
    <w:p>
      <w:pPr>
        <w:spacing w:before="0" w:after="120"/>
      </w:pPr>
      <w:r>
        <w:rPr>
          <w:rFonts w:ascii="Yu Mincho" w:hAnsi="Yu Mincho" w:eastAsia="游明朝"/>
          <w:b w:val="0"/>
          <w:sz w:val="21"/>
        </w:rPr>
        <w:t>「更地にしたほうがいいかもしれません」</w:t>
      </w:r>
    </w:p>
    <w:p>
      <w:pPr>
        <w:spacing w:before="0" w:after="120"/>
      </w:pPr>
      <w:r>
        <w:rPr>
          <w:rFonts w:ascii="Yu Mincho" w:hAnsi="Yu Mincho" w:eastAsia="游明朝"/>
          <w:b w:val="0"/>
          <w:sz w:val="21"/>
        </w:rPr>
        <w:t>「しばらく様子を見ましょう」</w:t>
      </w:r>
    </w:p>
    <w:p>
      <w:pPr>
        <w:spacing w:before="0" w:after="120"/>
      </w:pPr>
      <w:r>
        <w:rPr>
          <w:rFonts w:ascii="Yu Mincho" w:hAnsi="Yu Mincho" w:eastAsia="游明朝"/>
          <w:b w:val="0"/>
          <w:sz w:val="21"/>
        </w:rPr>
        <w:t>とお伝えすることが多かったと思います。</w:t>
      </w:r>
    </w:p>
    <w:p>
      <w:pPr>
        <w:spacing w:before="0" w:after="120"/>
      </w:pPr>
      <w:r>
        <w:rPr>
          <w:rFonts w:ascii="Yu Mincho" w:hAnsi="Yu Mincho" w:eastAsia="游明朝"/>
          <w:b w:val="0"/>
          <w:sz w:val="21"/>
        </w:rPr>
        <w:t>もちろん、それが間違っているわけではありません。</w:t>
      </w:r>
    </w:p>
    <w:p>
      <w:pPr>
        <w:spacing w:before="0" w:after="120"/>
      </w:pPr>
      <w:r>
        <w:rPr>
          <w:rFonts w:ascii="Yu Mincho" w:hAnsi="Yu Mincho" w:eastAsia="游明朝"/>
          <w:b w:val="0"/>
          <w:sz w:val="21"/>
        </w:rPr>
        <w:t>無理な提案をしないことは、不動産会社として大切です。</w:t>
      </w:r>
    </w:p>
    <w:p>
      <w:pPr>
        <w:spacing w:before="0" w:after="120"/>
      </w:pPr>
      <w:r>
        <w:rPr>
          <w:rFonts w:ascii="Yu Mincho" w:hAnsi="Yu Mincho" w:eastAsia="游明朝"/>
          <w:b w:val="0"/>
          <w:sz w:val="21"/>
        </w:rPr>
        <w:t>ただ、そこで終わってしまうと、オーナー様との関係もそこで止まってしまいます。</w:t>
      </w:r>
    </w:p>
    <w:p>
      <w:pPr>
        <w:spacing w:before="0" w:after="120"/>
      </w:pPr>
      <w:r>
        <w:rPr>
          <w:rFonts w:ascii="Yu Mincho" w:hAnsi="Yu Mincho" w:eastAsia="游明朝"/>
          <w:b w:val="0"/>
          <w:sz w:val="21"/>
        </w:rPr>
        <w:t>そこで提案したいのが、売る、壊す、放置する以外の「第四の出口」です。</w:t>
      </w:r>
    </w:p>
    <w:p>
      <w:pPr>
        <w:spacing w:before="0" w:after="120"/>
      </w:pPr>
      <w:r>
        <w:rPr>
          <w:rFonts w:ascii="Yu Mincho" w:hAnsi="Yu Mincho" w:eastAsia="游明朝"/>
          <w:b w:val="0"/>
          <w:sz w:val="21"/>
        </w:rPr>
        <w:t>具体的には、建物を再生して活かせる可能性があるかどうかを、専門家と一緒に確認するという取り組みです。</w:t>
      </w:r>
    </w:p>
    <w:p>
      <w:pPr>
        <w:spacing w:before="0" w:after="120"/>
      </w:pPr>
      <w:r>
        <w:rPr>
          <w:rFonts w:ascii="Yu Mincho" w:hAnsi="Yu Mincho" w:eastAsia="游明朝"/>
          <w:b w:val="0"/>
          <w:sz w:val="21"/>
        </w:rPr>
        <w:t>ここで重要なのは、当社が建物再生や改修を全部抱え込むわけではない、ということです。</w:t>
      </w:r>
    </w:p>
    <w:p>
      <w:pPr>
        <w:spacing w:before="0" w:after="120"/>
      </w:pPr>
      <w:r>
        <w:rPr>
          <w:rFonts w:ascii="Yu Mincho" w:hAnsi="Yu Mincho" w:eastAsia="游明朝"/>
          <w:b w:val="0"/>
          <w:sz w:val="21"/>
        </w:rPr>
        <w:t>媒介、重要事項説明、契約実務、オーナー様との窓口は、これまで通り当社が担います。</w:t>
      </w:r>
    </w:p>
    <w:p>
      <w:pPr>
        <w:spacing w:before="0" w:after="120"/>
      </w:pPr>
      <w:r>
        <w:rPr>
          <w:rFonts w:ascii="Yu Mincho" w:hAnsi="Yu Mincho" w:eastAsia="游明朝"/>
          <w:b w:val="0"/>
          <w:sz w:val="21"/>
        </w:rPr>
        <w:t>不動産会社としての仕事は、当社に残ります。</w:t>
      </w:r>
    </w:p>
    <w:p>
      <w:pPr>
        <w:spacing w:before="0" w:after="120"/>
      </w:pPr>
      <w:r>
        <w:rPr>
          <w:rFonts w:ascii="Yu Mincho" w:hAnsi="Yu Mincho" w:eastAsia="游明朝"/>
          <w:b w:val="0"/>
          <w:sz w:val="21"/>
        </w:rPr>
        <w:t>一方で、建物の状態確認、再生可能性の見立て、改修の方向性、入居後の使い方については、建物再生の専門家に協力してもらいます。</w:t>
      </w:r>
    </w:p>
    <w:p>
      <w:pPr>
        <w:spacing w:before="0" w:after="120"/>
      </w:pPr>
      <w:r>
        <w:rPr>
          <w:rFonts w:ascii="Yu Mincho" w:hAnsi="Yu Mincho" w:eastAsia="游明朝"/>
          <w:b w:val="0"/>
          <w:sz w:val="21"/>
        </w:rPr>
        <w:t>つまり、当社の仕事を取られる話ではありません。</w:t>
      </w:r>
    </w:p>
    <w:p>
      <w:pPr>
        <w:spacing w:before="0" w:after="120"/>
      </w:pPr>
      <w:r>
        <w:rPr>
          <w:rFonts w:ascii="Yu Mincho" w:hAnsi="Yu Mincho" w:eastAsia="游明朝"/>
          <w:b w:val="0"/>
          <w:sz w:val="21"/>
        </w:rPr>
        <w:t>むしろ、これまで「難しい」で終わっていた物件に、もう一つ提案できる材料を持つという話です。</w:t>
      </w:r>
    </w:p>
    <w:p>
      <w:pPr>
        <w:spacing w:before="0" w:after="120"/>
      </w:pPr>
      <w:r>
        <w:rPr>
          <w:rFonts w:ascii="Yu Mincho" w:hAnsi="Yu Mincho" w:eastAsia="游明朝"/>
          <w:b w:val="0"/>
          <w:sz w:val="21"/>
        </w:rPr>
        <w:t>最初から大きく始める必要はありません。</w:t>
      </w:r>
    </w:p>
    <w:p>
      <w:pPr>
        <w:spacing w:before="0" w:after="120"/>
      </w:pPr>
      <w:r>
        <w:rPr>
          <w:rFonts w:ascii="Yu Mincho" w:hAnsi="Yu Mincho" w:eastAsia="游明朝"/>
          <w:b w:val="0"/>
          <w:sz w:val="21"/>
        </w:rPr>
        <w:t>まずは、台帳の中から1件だけ選びます。</w:t>
      </w:r>
    </w:p>
    <w:p>
      <w:pPr>
        <w:spacing w:before="0" w:after="120"/>
      </w:pPr>
      <w:r>
        <w:rPr>
          <w:rFonts w:ascii="Yu Mincho" w:hAnsi="Yu Mincho" w:eastAsia="游明朝"/>
          <w:b w:val="0"/>
          <w:sz w:val="21"/>
        </w:rPr>
        <w:t>たとえば、長く動いていない物件。</w:t>
      </w:r>
    </w:p>
    <w:p>
      <w:pPr>
        <w:spacing w:before="0" w:after="120"/>
      </w:pPr>
      <w:r>
        <w:rPr>
          <w:rFonts w:ascii="Yu Mincho" w:hAnsi="Yu Mincho" w:eastAsia="游明朝"/>
          <w:b w:val="0"/>
          <w:sz w:val="21"/>
        </w:rPr>
        <w:t>解体費がネックになっている物件。</w:t>
      </w:r>
    </w:p>
    <w:p>
      <w:pPr>
        <w:spacing w:before="0" w:after="120"/>
      </w:pPr>
      <w:r>
        <w:rPr>
          <w:rFonts w:ascii="Yu Mincho" w:hAnsi="Yu Mincho" w:eastAsia="游明朝"/>
          <w:b w:val="0"/>
          <w:sz w:val="21"/>
        </w:rPr>
        <w:t>相続後、オーナー様が判断に迷っている物件。</w:t>
      </w:r>
    </w:p>
    <w:p>
      <w:pPr>
        <w:spacing w:before="0" w:after="120"/>
      </w:pPr>
      <w:r>
        <w:rPr>
          <w:rFonts w:ascii="Yu Mincho" w:hAnsi="Yu Mincho" w:eastAsia="游明朝"/>
          <w:b w:val="0"/>
          <w:sz w:val="21"/>
        </w:rPr>
        <w:t>建物は古いけれど、どこか活かせる可能性がありそうな物件。</w:t>
      </w:r>
    </w:p>
    <w:p>
      <w:pPr>
        <w:spacing w:before="0" w:after="120"/>
      </w:pPr>
      <w:r>
        <w:rPr>
          <w:rFonts w:ascii="Yu Mincho" w:hAnsi="Yu Mincho" w:eastAsia="游明朝"/>
          <w:b w:val="0"/>
          <w:sz w:val="21"/>
        </w:rPr>
        <w:t>その1件について、再生の可能性があるかどうかを簡易的に見てもらいます。</w:t>
      </w:r>
    </w:p>
    <w:p>
      <w:pPr>
        <w:spacing w:before="0" w:after="120"/>
      </w:pPr>
      <w:r>
        <w:rPr>
          <w:rFonts w:ascii="Yu Mincho" w:hAnsi="Yu Mincho" w:eastAsia="游明朝"/>
          <w:b w:val="0"/>
          <w:sz w:val="21"/>
        </w:rPr>
        <w:t>オーナー様への伝え方も、難しくする必要はありません。</w:t>
      </w:r>
    </w:p>
    <w:p>
      <w:pPr>
        <w:spacing w:before="0" w:after="120"/>
      </w:pPr>
      <w:r>
        <w:rPr>
          <w:rFonts w:ascii="Yu Mincho" w:hAnsi="Yu Mincho" w:eastAsia="游明朝"/>
          <w:b w:val="0"/>
          <w:sz w:val="21"/>
        </w:rPr>
        <w:t>「売却や解体だけでなく、建物を活かす可能性も一度見てみませんか」</w:t>
      </w:r>
    </w:p>
    <w:p>
      <w:pPr>
        <w:spacing w:before="0" w:after="120"/>
      </w:pPr>
      <w:r>
        <w:rPr>
          <w:rFonts w:ascii="Yu Mincho" w:hAnsi="Yu Mincho" w:eastAsia="游明朝"/>
          <w:b w:val="0"/>
          <w:sz w:val="21"/>
        </w:rPr>
        <w:t>「すぐに費用をかける話ではありません」</w:t>
      </w:r>
    </w:p>
    <w:p>
      <w:pPr>
        <w:spacing w:before="0" w:after="120"/>
      </w:pPr>
      <w:r>
        <w:rPr>
          <w:rFonts w:ascii="Yu Mincho" w:hAnsi="Yu Mincho" w:eastAsia="游明朝"/>
          <w:b w:val="0"/>
          <w:sz w:val="21"/>
        </w:rPr>
        <w:t>「まずは、再生の可能性があるかどうかだけ確認してみましょう」</w:t>
      </w:r>
    </w:p>
    <w:p>
      <w:pPr>
        <w:spacing w:before="0" w:after="120"/>
      </w:pPr>
      <w:r>
        <w:rPr>
          <w:rFonts w:ascii="Yu Mincho" w:hAnsi="Yu Mincho" w:eastAsia="游明朝"/>
          <w:b w:val="0"/>
          <w:sz w:val="21"/>
        </w:rPr>
        <w:t>このように伝えれば、オーナー様も構えずに聞いてくださると思います。</w:t>
      </w:r>
    </w:p>
    <w:p>
      <w:pPr>
        <w:spacing w:before="0" w:after="120"/>
      </w:pPr>
      <w:r>
        <w:rPr>
          <w:rFonts w:ascii="Yu Mincho" w:hAnsi="Yu Mincho" w:eastAsia="游明朝"/>
          <w:b w:val="0"/>
          <w:sz w:val="21"/>
        </w:rPr>
        <w:t>大事なのは、契約を迫ることではありません。</w:t>
      </w:r>
    </w:p>
    <w:p>
      <w:pPr>
        <w:spacing w:before="0" w:after="120"/>
      </w:pPr>
      <w:r>
        <w:rPr>
          <w:rFonts w:ascii="Yu Mincho" w:hAnsi="Yu Mincho" w:eastAsia="游明朝"/>
          <w:b w:val="0"/>
          <w:sz w:val="21"/>
        </w:rPr>
        <w:t>判断材料を増やすことです。</w:t>
      </w:r>
    </w:p>
    <w:p>
      <w:pPr>
        <w:spacing w:before="0" w:after="120"/>
      </w:pPr>
      <w:r>
        <w:rPr>
          <w:rFonts w:ascii="Yu Mincho" w:hAnsi="Yu Mincho" w:eastAsia="游明朝"/>
          <w:b w:val="0"/>
          <w:sz w:val="21"/>
        </w:rPr>
        <w:t>もし再生に向かない物件であれば、その時点で売却や解体を改めて提案すればいい。</w:t>
      </w:r>
    </w:p>
    <w:p>
      <w:pPr>
        <w:spacing w:before="0" w:after="120"/>
      </w:pPr>
      <w:r>
        <w:rPr>
          <w:rFonts w:ascii="Yu Mincho" w:hAnsi="Yu Mincho" w:eastAsia="游明朝"/>
          <w:b w:val="0"/>
          <w:sz w:val="21"/>
        </w:rPr>
        <w:t>でも、もし再生できる可能性があれば、当社はオーナー様に新しい選択肢を提示できます。</w:t>
      </w:r>
    </w:p>
    <w:p>
      <w:pPr>
        <w:spacing w:before="0" w:after="120"/>
      </w:pPr>
      <w:r>
        <w:rPr>
          <w:rFonts w:ascii="Yu Mincho" w:hAnsi="Yu Mincho" w:eastAsia="游明朝"/>
          <w:b w:val="0"/>
          <w:sz w:val="21"/>
        </w:rPr>
        <w:t>これは、単なる一件の売上の話ではありません。</w:t>
      </w:r>
    </w:p>
    <w:p>
      <w:pPr>
        <w:spacing w:before="0" w:after="120"/>
      </w:pPr>
      <w:r>
        <w:rPr>
          <w:rFonts w:ascii="Yu Mincho" w:hAnsi="Yu Mincho" w:eastAsia="游明朝"/>
          <w:b w:val="0"/>
          <w:sz w:val="21"/>
        </w:rPr>
        <w:t>「この会社は、売れないから終わりではなく、別の可能性まで一緒に考えてくれる」</w:t>
      </w:r>
    </w:p>
    <w:p>
      <w:pPr>
        <w:spacing w:before="0" w:after="120"/>
      </w:pPr>
      <w:r>
        <w:rPr>
          <w:rFonts w:ascii="Yu Mincho" w:hAnsi="Yu Mincho" w:eastAsia="游明朝"/>
          <w:b w:val="0"/>
          <w:sz w:val="21"/>
        </w:rPr>
        <w:t>そう思っていただければ、当社の信頼は確実に上がります。</w:t>
      </w:r>
    </w:p>
    <w:p>
      <w:pPr>
        <w:spacing w:before="0" w:after="120"/>
      </w:pPr>
      <w:r>
        <w:rPr>
          <w:rFonts w:ascii="Yu Mincho" w:hAnsi="Yu Mincho" w:eastAsia="游明朝"/>
          <w:b w:val="0"/>
          <w:sz w:val="21"/>
        </w:rPr>
        <w:t>地域には、古い空き家や動いていない物件が増えています。</w:t>
      </w:r>
    </w:p>
    <w:p>
      <w:pPr>
        <w:spacing w:before="0" w:after="120"/>
      </w:pPr>
      <w:r>
        <w:rPr>
          <w:rFonts w:ascii="Yu Mincho" w:hAnsi="Yu Mincho" w:eastAsia="游明朝"/>
          <w:b w:val="0"/>
          <w:sz w:val="21"/>
        </w:rPr>
        <w:t>それは課題でもありますが、当社にとっては新しい提案の機会でもあります。</w:t>
      </w:r>
    </w:p>
    <w:p>
      <w:pPr>
        <w:spacing w:before="0" w:after="120"/>
      </w:pPr>
      <w:r>
        <w:rPr>
          <w:rFonts w:ascii="Yu Mincho" w:hAnsi="Yu Mincho" w:eastAsia="游明朝"/>
          <w:b w:val="0"/>
          <w:sz w:val="21"/>
        </w:rPr>
        <w:t>ですので、まずは試験的に1件だけ、動いていない預かり物件を選び、建物再生の可能性を確認してみたいと思います。</w:t>
      </w:r>
    </w:p>
    <w:p>
      <w:pPr>
        <w:spacing w:before="0" w:after="120"/>
      </w:pPr>
      <w:r>
        <w:rPr>
          <w:rFonts w:ascii="Yu Mincho" w:hAnsi="Yu Mincho" w:eastAsia="游明朝"/>
          <w:b w:val="0"/>
          <w:sz w:val="21"/>
        </w:rPr>
        <w:t>目的は、大きな新規事業を始めることではありません。</w:t>
      </w:r>
    </w:p>
    <w:p>
      <w:pPr>
        <w:spacing w:before="0" w:after="120"/>
      </w:pPr>
      <w:r>
        <w:rPr>
          <w:rFonts w:ascii="Yu Mincho" w:hAnsi="Yu Mincho" w:eastAsia="游明朝"/>
          <w:b w:val="0"/>
          <w:sz w:val="21"/>
        </w:rPr>
        <w:t>当社がオーナー様に対して、もう一つ説明できる出口を持つことです。</w:t>
      </w:r>
    </w:p>
    <w:p>
      <w:pPr>
        <w:spacing w:before="0" w:after="120"/>
      </w:pPr>
      <w:r>
        <w:rPr>
          <w:rFonts w:ascii="Yu Mincho" w:hAnsi="Yu Mincho" w:eastAsia="游明朝"/>
          <w:b w:val="0"/>
          <w:sz w:val="21"/>
        </w:rPr>
        <w:t>売る。</w:t>
      </w:r>
    </w:p>
    <w:p>
      <w:pPr>
        <w:spacing w:before="0" w:after="120"/>
      </w:pPr>
      <w:r>
        <w:rPr>
          <w:rFonts w:ascii="Yu Mincho" w:hAnsi="Yu Mincho" w:eastAsia="游明朝"/>
          <w:b w:val="0"/>
          <w:sz w:val="21"/>
        </w:rPr>
        <w:t>壊す。</w:t>
      </w:r>
    </w:p>
    <w:p>
      <w:pPr>
        <w:spacing w:before="0" w:after="120"/>
      </w:pPr>
      <w:r>
        <w:rPr>
          <w:rFonts w:ascii="Yu Mincho" w:hAnsi="Yu Mincho" w:eastAsia="游明朝"/>
          <w:b w:val="0"/>
          <w:sz w:val="21"/>
        </w:rPr>
        <w:t>放置する。</w:t>
      </w:r>
    </w:p>
    <w:p>
      <w:pPr>
        <w:spacing w:before="0" w:after="120"/>
      </w:pPr>
      <w:r>
        <w:rPr>
          <w:rFonts w:ascii="Yu Mincho" w:hAnsi="Yu Mincho" w:eastAsia="游明朝"/>
          <w:b w:val="0"/>
          <w:sz w:val="21"/>
        </w:rPr>
        <w:t>この三択で終わらせず、第四の出口を持つ。</w:t>
      </w:r>
    </w:p>
    <w:p>
      <w:pPr>
        <w:spacing w:before="0" w:after="120"/>
      </w:pPr>
      <w:r>
        <w:rPr>
          <w:rFonts w:ascii="Yu Mincho" w:hAnsi="Yu Mincho" w:eastAsia="游明朝"/>
          <w:b w:val="0"/>
          <w:sz w:val="21"/>
        </w:rPr>
        <w:t>そのための小さな一歩として、まず1件、試してみることを提案します。</w:t>
      </w:r>
    </w:p>
    <w:p>
      <w:r>
        <w:br w:type="page"/>
      </w:r>
    </w:p>
    <w:p>
      <w:pPr>
        <w:spacing w:before="120" w:after="200"/>
      </w:pPr>
      <w:r>
        <w:rPr>
          <w:rFonts w:ascii="Yu Gothic" w:hAnsi="Yu Gothic" w:eastAsia="游ゴシック"/>
          <w:b/>
          <w:color w:val="8B5A2B"/>
          <w:sz w:val="28"/>
        </w:rPr>
        <w:t>結びに — その物件、断らなくていい。</w:t>
      </w:r>
    </w:p>
    <w:p>
      <w:pPr>
        <w:spacing w:before="0" w:after="120"/>
      </w:pPr>
      <w:r>
        <w:rPr>
          <w:rFonts w:ascii="Yu Mincho" w:hAnsi="Yu Mincho" w:eastAsia="游明朝"/>
          <w:b w:val="0"/>
          <w:sz w:val="21"/>
        </w:rPr>
        <w:t>地域に、動かない不動産が増えています。</w:t>
      </w:r>
    </w:p>
    <w:p>
      <w:pPr>
        <w:spacing w:before="0" w:after="120"/>
      </w:pPr>
      <w:r>
        <w:rPr>
          <w:rFonts w:ascii="Yu Mincho" w:hAnsi="Yu Mincho" w:eastAsia="游明朝"/>
          <w:b w:val="0"/>
          <w:sz w:val="21"/>
        </w:rPr>
        <w:t>売りたいが、買い手がつかない。</w:t>
      </w:r>
    </w:p>
    <w:p>
      <w:pPr>
        <w:spacing w:before="0" w:after="120"/>
      </w:pPr>
      <w:r>
        <w:rPr>
          <w:rFonts w:ascii="Yu Mincho" w:hAnsi="Yu Mincho" w:eastAsia="游明朝"/>
          <w:b w:val="0"/>
          <w:sz w:val="21"/>
        </w:rPr>
        <w:t>壊したいが、解体費が重い。</w:t>
      </w:r>
    </w:p>
    <w:p>
      <w:pPr>
        <w:spacing w:before="0" w:after="120"/>
      </w:pPr>
      <w:r>
        <w:rPr>
          <w:rFonts w:ascii="Yu Mincho" w:hAnsi="Yu Mincho" w:eastAsia="游明朝"/>
          <w:b w:val="0"/>
          <w:sz w:val="21"/>
        </w:rPr>
        <w:t>貸したいが、建物の状態に不安がある。</w:t>
      </w:r>
    </w:p>
    <w:p>
      <w:pPr>
        <w:spacing w:before="0" w:after="120"/>
      </w:pPr>
      <w:r>
        <w:rPr>
          <w:rFonts w:ascii="Yu Mincho" w:hAnsi="Yu Mincho" w:eastAsia="游明朝"/>
          <w:b w:val="0"/>
          <w:sz w:val="21"/>
        </w:rPr>
        <w:t>相続したが、家族の判断がまとまらない。</w:t>
      </w:r>
    </w:p>
    <w:p>
      <w:pPr>
        <w:spacing w:before="0" w:after="120"/>
      </w:pPr>
      <w:r>
        <w:rPr>
          <w:rFonts w:ascii="Yu Mincho" w:hAnsi="Yu Mincho" w:eastAsia="游明朝"/>
          <w:b w:val="0"/>
          <w:sz w:val="21"/>
        </w:rPr>
        <w:t>そんな相談に対して、不動産会社はこれまで誠実に、慎重に、「難しいですね」と伝えてきました。</w:t>
      </w:r>
    </w:p>
    <w:p>
      <w:pPr>
        <w:spacing w:before="0" w:after="120"/>
      </w:pPr>
      <w:r>
        <w:rPr>
          <w:rFonts w:ascii="Yu Mincho" w:hAnsi="Yu Mincho" w:eastAsia="游明朝"/>
          <w:b w:val="0"/>
          <w:sz w:val="21"/>
        </w:rPr>
        <w:t>けれど、これからの地域不動産会社に求められるのは、売れる物件だけを扱うことではありません。</w:t>
      </w:r>
    </w:p>
    <w:p>
      <w:pPr>
        <w:spacing w:before="0" w:after="120"/>
      </w:pPr>
      <w:r>
        <w:rPr>
          <w:rFonts w:ascii="Yu Mincho" w:hAnsi="Yu Mincho" w:eastAsia="游明朝"/>
          <w:b w:val="0"/>
          <w:sz w:val="21"/>
        </w:rPr>
        <w:t>難しい物件にも、まず一緒に可能性を見てくれること。</w:t>
      </w:r>
    </w:p>
    <w:p>
      <w:pPr>
        <w:spacing w:before="0" w:after="120"/>
      </w:pPr>
      <w:r>
        <w:rPr>
          <w:rFonts w:ascii="Yu Mincho" w:hAnsi="Yu Mincho" w:eastAsia="游明朝"/>
          <w:b w:val="0"/>
          <w:sz w:val="21"/>
        </w:rPr>
        <w:t>本書が提案するのは、売る・壊す・放置する以外の「第四の出口」です。</w:t>
      </w:r>
    </w:p>
    <w:p>
      <w:pPr>
        <w:spacing w:before="0" w:after="120"/>
      </w:pPr>
      <w:r>
        <w:rPr>
          <w:rFonts w:ascii="Yu Mincho" w:hAnsi="Yu Mincho" w:eastAsia="游明朝"/>
          <w:b w:val="0"/>
          <w:sz w:val="21"/>
        </w:rPr>
        <w:t>不動産会社の仕事を奪う話ではありません。</w:t>
      </w:r>
    </w:p>
    <w:p>
      <w:pPr>
        <w:spacing w:before="0" w:after="120"/>
      </w:pPr>
      <w:r>
        <w:rPr>
          <w:rFonts w:ascii="Yu Mincho" w:hAnsi="Yu Mincho" w:eastAsia="游明朝"/>
          <w:b w:val="0"/>
          <w:sz w:val="21"/>
        </w:rPr>
        <w:t>媒介、重要事項説明、契約実務、オーナー様との関係は、これまで通り不動産会社の大切な仕事です。</w:t>
      </w:r>
    </w:p>
    <w:p>
      <w:pPr>
        <w:spacing w:before="0" w:after="120"/>
      </w:pPr>
      <w:r>
        <w:rPr>
          <w:rFonts w:ascii="Yu Mincho" w:hAnsi="Yu Mincho" w:eastAsia="游明朝"/>
          <w:b w:val="0"/>
          <w:sz w:val="21"/>
        </w:rPr>
        <w:t>そのうえで、建物再生の専門家と組むことで、御社の提案力を広げる。</w:t>
      </w:r>
    </w:p>
    <w:p>
      <w:pPr>
        <w:spacing w:before="0" w:after="120"/>
      </w:pPr>
      <w:r>
        <w:rPr>
          <w:rFonts w:ascii="Yu Mincho" w:hAnsi="Yu Mincho" w:eastAsia="游明朝"/>
          <w:b w:val="0"/>
          <w:sz w:val="21"/>
        </w:rPr>
        <w:t>まずは、台帳の中から1件だけ。</w:t>
      </w:r>
    </w:p>
    <w:p>
      <w:pPr>
        <w:spacing w:before="0" w:after="120"/>
      </w:pPr>
      <w:r>
        <w:rPr>
          <w:rFonts w:ascii="Yu Mincho" w:hAnsi="Yu Mincho" w:eastAsia="游明朝"/>
          <w:b w:val="0"/>
          <w:sz w:val="21"/>
        </w:rPr>
        <w:t>その物件、断らなくていいかもしれません。</w:t>
      </w:r>
    </w:p>
    <w:p>
      <w:r>
        <w:br w:type="page"/>
      </w:r>
    </w:p>
    <w:p>
      <w:pPr>
        <w:spacing w:before="0" w:after="40"/>
        <w:jc w:val="center"/>
      </w:pPr>
      <w:r>
        <w:rPr>
          <w:rFonts w:ascii="Yu Mincho" w:hAnsi="Yu Mincho" w:eastAsia="游明朝"/>
          <w:b w:val="0"/>
          <w:sz w:val="20"/>
        </w:rPr>
        <w:t>株式会社Aether ゆずりえプロジェクト本部</w:t>
      </w:r>
    </w:p>
    <w:p>
      <w:pPr>
        <w:spacing w:before="0" w:after="40"/>
        <w:jc w:val="center"/>
      </w:pPr>
      <w:r>
        <w:rPr>
          <w:rFonts w:ascii="Yu Mincho" w:hAnsi="Yu Mincho" w:eastAsia="游明朝"/>
          <w:b w:val="0"/>
          <w:sz w:val="20"/>
        </w:rPr>
        <w:t>〒507-0818 岐阜県多治見市大畑町1-27</w:t>
      </w:r>
    </w:p>
    <w:p>
      <w:pPr>
        <w:spacing w:before="0" w:after="40"/>
        <w:jc w:val="center"/>
      </w:pPr>
      <w:r>
        <w:rPr>
          <w:rFonts w:ascii="Yu Mincho" w:hAnsi="Yu Mincho" w:eastAsia="游明朝"/>
          <w:b w:val="0"/>
          <w:sz w:val="20"/>
        </w:rPr>
        <w:t>代表: 0572-22-2650</w:t>
      </w:r>
    </w:p>
    <w:p>
      <w:pPr>
        <w:spacing w:before="0" w:after="40"/>
        <w:jc w:val="center"/>
      </w:pPr>
      <w:r>
        <w:rPr>
          <w:rFonts w:ascii="Yu Mincho" w:hAnsi="Yu Mincho" w:eastAsia="游明朝"/>
          <w:b w:val="0"/>
          <w:sz w:val="20"/>
        </w:rPr>
        <w:t>著者: 伊藤雄一</w:t>
      </w:r>
    </w:p>
    <w:p>
      <w:pPr>
        <w:spacing w:before="0" w:after="40"/>
        <w:jc w:val="center"/>
      </w:pPr>
      <w:r>
        <w:rPr>
          <w:rFonts w:ascii="Yu Mincho" w:hAnsi="Yu Mincho" w:eastAsia="游明朝"/>
          <w:b w:val="0"/>
          <w:sz w:val="20"/>
        </w:rPr>
        <w:t>発行: ゆずりえプロジェクト 2026</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Yu Mincho" w:hAnsi="Yu Mincho"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