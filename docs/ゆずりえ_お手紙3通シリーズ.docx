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  <w:r>
        <w:rPr>
          <w:rFonts w:ascii="Yu Mincho" w:hAnsi="Yu Mincho" w:eastAsia="游明朝"/>
          <w:b w:val="0"/>
          <w:sz w:val="22"/>
        </w:rPr>
      </w:r>
    </w:p>
    <w:p>
      <w:pPr>
        <w:spacing w:before="0" w:after="80"/>
      </w:pPr>
      <w:r>
        <w:rPr>
          <w:rFonts w:ascii="Yu Gothic" w:hAnsi="Yu Gothic" w:eastAsia="游ゴシック"/>
          <w:b/>
          <w:color w:val="8B5A2B"/>
          <w:sz w:val="40"/>
        </w:rPr>
        <w:t>ゆずりえプロジェクト</w:t>
      </w:r>
    </w:p>
    <w:p>
      <w:pPr>
        <w:spacing w:before="0" w:after="320"/>
      </w:pPr>
      <w:r>
        <w:rPr>
          <w:rFonts w:ascii="Yu Gothic" w:hAnsi="Yu Gothic" w:eastAsia="游ゴシック"/>
          <w:b/>
          <w:color w:val="8B5A2B"/>
          <w:sz w:val="48"/>
        </w:rPr>
        <w:t>工務店様向け 郵送お手紙 3通シリーズ</w:t>
      </w:r>
    </w:p>
    <w:p>
      <w:r>
        <w:rPr>
          <w:rFonts w:ascii="Yu Mincho" w:hAnsi="Yu Mincho" w:eastAsia="游明朝"/>
          <w:b w:val="0"/>
          <w:color w:val="666666"/>
          <w:sz w:val="26"/>
        </w:rPr>
        <w:t>「出番を待っている家」から始まる、1市1社のご案内</w:t>
      </w:r>
    </w:p>
    <w:p>
      <w:pPr>
        <w:spacing w:after="600"/>
      </w:pPr>
      <w:r>
        <w:rPr>
          <w:rFonts w:ascii="Yu Mincho" w:hAnsi="Yu Mincho" w:eastAsia="游明朝"/>
          <w:b w:val="0"/>
          <w:sz w:val="22"/>
        </w:rPr>
      </w:r>
    </w:p>
    <w:p>
      <w:r>
        <w:rPr>
          <w:rFonts w:ascii="Yu Mincho" w:hAnsi="Yu Mincho" w:eastAsia="游明朝"/>
          <w:b/>
          <w:sz w:val="24"/>
        </w:rPr>
        <w:t>構成</w:t>
      </w:r>
    </w:p>
    <w:p>
      <w:r>
        <w:rPr>
          <w:rFonts w:ascii="Yu Mincho" w:hAnsi="Yu Mincho" w:eastAsia="游明朝"/>
          <w:b w:val="0"/>
          <w:sz w:val="22"/>
        </w:rPr>
        <w:t>1通目 「出番を待っている家」 … 同封: ストーリー漫画の表紙カード</w:t>
      </w:r>
    </w:p>
    <w:p>
      <w:r>
        <w:rPr>
          <w:rFonts w:ascii="Yu Mincho" w:hAnsi="Yu Mincho" w:eastAsia="游明朝"/>
          <w:b w:val="0"/>
          <w:sz w:val="22"/>
        </w:rPr>
        <w:t>2通目 「これは、うちの話だ」 … 同封: 多治見の事例1枚(10日〜2週間後)</w:t>
      </w:r>
    </w:p>
    <w:p>
      <w:r>
        <w:rPr>
          <w:rFonts w:ascii="Yu Mincho" w:hAnsi="Yu Mincho" w:eastAsia="游明朝"/>
          <w:b w:val="0"/>
          <w:sz w:val="22"/>
        </w:rPr>
        <w:t>3通目 「〇〇市の空き家、△△戸」 … 同封: 市の空き家データ+収支モデル1枚(さらに2週間後)</w:t>
      </w:r>
    </w:p>
    <w:p>
      <w:pPr>
        <w:spacing w:after="480"/>
      </w:pPr>
      <w:r>
        <w:rPr>
          <w:rFonts w:ascii="Yu Mincho" w:hAnsi="Yu Mincho" w:eastAsia="游明朝"/>
          <w:b w:val="0"/>
          <w:sz w:val="22"/>
        </w:rPr>
      </w:r>
    </w:p>
    <w:p>
      <w:r>
        <w:rPr>
          <w:rFonts w:ascii="Yu Mincho" w:hAnsi="Yu Mincho" w:eastAsia="游明朝"/>
          <w:b w:val="0"/>
          <w:color w:val="993333"/>
          <w:sz w:val="20"/>
        </w:rPr>
        <w:t>※文中の「〇〇市」「△△戸」は送付先ごとに差し込みください(令和5年住宅・土地統計調査)。</w:t>
      </w:r>
    </w:p>
    <w:p>
      <w:r>
        <w:rPr>
          <w:rFonts w:ascii="Yu Mincho" w:hAnsi="Yu Mincho" w:eastAsia="游明朝"/>
          <w:b w:val="0"/>
          <w:color w:val="993333"/>
          <w:sz w:val="20"/>
        </w:rPr>
        <w:t>※【QRコード貼り付け位置】には、通ごとの短縮URLで生成したQRコードを貼ってください。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</w:r>
    </w:p>
    <w:p>
      <w:pPr>
        <w:jc w:val="right"/>
      </w:pPr>
      <w:r>
        <w:rPr>
          <w:rFonts w:ascii="Yu Mincho" w:hAnsi="Yu Mincho" w:eastAsia="游明朝"/>
          <w:b w:val="0"/>
          <w:sz w:val="22"/>
        </w:rPr>
        <w:t>株式会社Aether ゆずりえプロジェクト</w:t>
      </w:r>
    </w:p>
    <w:p>
      <w:r>
        <w:br w:type="page"/>
      </w:r>
    </w:p>
    <w:p>
      <w:pPr>
        <w:spacing w:before="120" w:after="200"/>
      </w:pPr>
      <w:r>
        <w:rPr>
          <w:rFonts w:ascii="Yu Gothic" w:hAnsi="Yu Gothic" w:eastAsia="游ゴシック"/>
          <w:b/>
          <w:color w:val="8B5A2B"/>
          <w:sz w:val="32"/>
        </w:rPr>
        <w:t>1通目のお手紙 「出番を待っている家」</w:t>
      </w:r>
    </w:p>
    <w:p>
      <w:pPr>
        <w:spacing w:after="280"/>
      </w:pPr>
      <w:r>
        <w:rPr>
          <w:rFonts w:ascii="Yu Mincho" w:hAnsi="Yu Mincho" w:eastAsia="游明朝"/>
          <w:b w:val="0"/>
          <w:color w:val="993333"/>
          <w:sz w:val="20"/>
        </w:rPr>
        <w:t>同封物: ストーリー漫画の表紙カード1枚 / 宛名は手書き推奨・普通切手</w:t>
      </w:r>
    </w:p>
    <w:p>
      <w:r>
        <w:rPr>
          <w:rFonts w:ascii="Yu Mincho" w:hAnsi="Yu Mincho" w:eastAsia="游明朝"/>
          <w:b w:val="0"/>
          <w:sz w:val="22"/>
        </w:rPr>
        <w:t>〇〇株式会社</w:t>
      </w:r>
    </w:p>
    <w:p>
      <w:pPr>
        <w:spacing w:after="280"/>
      </w:pPr>
      <w:r>
        <w:rPr>
          <w:rFonts w:ascii="Yu Mincho" w:hAnsi="Yu Mincho" w:eastAsia="游明朝"/>
          <w:b w:val="0"/>
          <w:sz w:val="22"/>
        </w:rPr>
        <w:t>代表取締役 〇〇様</w:t>
      </w:r>
    </w:p>
    <w:p>
      <w:r>
        <w:rPr>
          <w:rFonts w:ascii="Yu Mincho" w:hAnsi="Yu Mincho" w:eastAsia="游明朝"/>
          <w:b w:val="0"/>
          <w:sz w:val="22"/>
        </w:rPr>
        <w:t>突然のお手紙、失礼いたします。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岐阜県多治見市で工務店をしております、株式会社Aetherの伊藤雄一と申します。</w:t>
      </w:r>
    </w:p>
    <w:p>
      <w:r>
        <w:rPr>
          <w:rFonts w:ascii="Yu Mincho" w:hAnsi="Yu Mincho" w:eastAsia="游明朝"/>
          <w:b w:val="0"/>
          <w:sz w:val="22"/>
        </w:rPr>
        <w:t>今日は、売り込みというよりも、</w:t>
      </w:r>
    </w:p>
    <w:p>
      <w:r>
        <w:rPr>
          <w:rFonts w:ascii="Yu Mincho" w:hAnsi="Yu Mincho" w:eastAsia="游明朝"/>
          <w:b w:val="0"/>
          <w:sz w:val="22"/>
        </w:rPr>
        <w:t>「〇〇市の空き家と、これからの家族の暮らしについて、一度一緒に考えていただけないかな」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と思い、お手紙を書かせていただきました。</w:t>
      </w:r>
    </w:p>
    <w:p>
      <w:r>
        <w:rPr>
          <w:rFonts w:ascii="Yu Mincho" w:hAnsi="Yu Mincho" w:eastAsia="游明朝"/>
          <w:b w:val="0"/>
          <w:sz w:val="22"/>
        </w:rPr>
        <w:t>いま、〇〇市には約△△戸の空き家があります(令和5年住宅・土地統計調査)。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けれど私は、空き家をただの「困った建物」とは思っていません。</w:t>
      </w:r>
    </w:p>
    <w:p>
      <w:r>
        <w:rPr>
          <w:rFonts w:ascii="Yu Mincho" w:hAnsi="Yu Mincho" w:eastAsia="游明朝"/>
          <w:b/>
          <w:sz w:val="22"/>
        </w:rPr>
        <w:t>空き家は、まだ出番を待っている家だと思うのです。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人間で言えば、「いやいや、わし、まだまだ働けるぞ」と、縁側でお茶を飲みながら言っているような家です。</w:t>
      </w:r>
    </w:p>
    <w:p>
      <w:r>
        <w:rPr>
          <w:rFonts w:ascii="Yu Mincho" w:hAnsi="Yu Mincho" w:eastAsia="游明朝"/>
          <w:b w:val="0"/>
          <w:sz w:val="22"/>
        </w:rPr>
        <w:t>もちろん、どんな家でもよいわけではありません。</w:t>
      </w:r>
    </w:p>
    <w:p>
      <w:r>
        <w:rPr>
          <w:rFonts w:ascii="Yu Mincho" w:hAnsi="Yu Mincho" w:eastAsia="游明朝"/>
          <w:b w:val="0"/>
          <w:sz w:val="22"/>
        </w:rPr>
        <w:t>柱や梁、雨漏り、シロアリ、断熱、間取り、近隣環境。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次のご家族へ受け渡してよい家かどうかは、やはり工務店の目で丁寧に見極める必要があります。</w:t>
      </w:r>
    </w:p>
    <w:p>
      <w:pPr>
        <w:spacing w:after="160"/>
      </w:pPr>
      <w:r>
        <w:rPr>
          <w:rFonts w:ascii="Yu Mincho" w:hAnsi="Yu Mincho" w:eastAsia="游明朝"/>
          <w:b w:val="0"/>
          <w:sz w:val="22"/>
        </w:rPr>
        <w:t>一方で、若いご家族からは、こんな声を聞くことが増えました。</w:t>
      </w:r>
    </w:p>
    <w:p>
      <w:pPr>
        <w:ind w:left="340"/>
      </w:pPr>
      <w:r>
        <w:rPr>
          <w:rFonts w:ascii="Yu Mincho" w:hAnsi="Yu Mincho" w:eastAsia="游明朝"/>
          <w:b w:val="0"/>
          <w:sz w:val="22"/>
        </w:rPr>
        <w:t>「戸建てには住みたい。でも、35年ローンは少しこわい。</w:t>
      </w:r>
    </w:p>
    <w:p>
      <w:pPr>
        <w:spacing w:after="200"/>
        <w:ind w:left="340"/>
      </w:pPr>
      <w:r>
        <w:rPr>
          <w:rFonts w:ascii="Yu Mincho" w:hAnsi="Yu Mincho" w:eastAsia="游明朝"/>
          <w:b w:val="0"/>
          <w:sz w:val="22"/>
        </w:rPr>
        <w:t>子どもにはのびのび暮らしてほしいけれど、家のために暮らしが苦しくなるのは避けたい。」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家は、本来、家族を縛るものではなく、家族の未来を守るものだと思うのです。</w:t>
      </w:r>
    </w:p>
    <w:p>
      <w:r>
        <w:rPr>
          <w:rFonts w:ascii="Yu Mincho" w:hAnsi="Yu Mincho" w:eastAsia="游明朝"/>
          <w:b w:val="0"/>
          <w:sz w:val="22"/>
        </w:rPr>
        <w:t>そこで私たちは、空き家を見極め、整え、戸建てで暮らしたいご家族へ受け渡していく「ゆずりえプロジェクト」という取り組みを進めています。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「家を買う」でもなく、「ずっと借りる」でもなく、住みながら、将来"わが家"へ近づいていく第三の住まい方です。</w:t>
      </w:r>
    </w:p>
    <w:p>
      <w:r>
        <w:rPr>
          <w:rFonts w:ascii="Yu Mincho" w:hAnsi="Yu Mincho" w:eastAsia="游明朝"/>
          <w:b/>
          <w:sz w:val="22"/>
        </w:rPr>
        <w:t>今回、〇〇市の御社にお手紙をお送りしたのは、この取り組みを、ひとつの市につき基本的に1社の工務店さんとだけ進めたいと考えているからです。</w:t>
      </w:r>
    </w:p>
    <w:p>
      <w:r>
        <w:rPr>
          <w:rFonts w:ascii="Yu Mincho" w:hAnsi="Yu Mincho" w:eastAsia="游明朝"/>
          <w:b w:val="0"/>
          <w:sz w:val="22"/>
        </w:rPr>
        <w:t>その地域の家を見てきた会社さんだからこそ、できる仕事があります。</w:t>
      </w:r>
    </w:p>
    <w:p>
      <w:r>
        <w:rPr>
          <w:rFonts w:ascii="Yu Mincho" w:hAnsi="Yu Mincho" w:eastAsia="游明朝"/>
          <w:b w:val="0"/>
          <w:sz w:val="22"/>
        </w:rPr>
        <w:t>もし〇〇市でこの考え方が育っていくなら、「空き家と住まいの相談なら、あの会社に聞いてみよう」と地域の方に思われる存在が必要になります。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それが御社であれば、とても嬉しいなと思い、ご連絡いたしました。</w:t>
      </w:r>
    </w:p>
    <w:p>
      <w:r>
        <w:rPr>
          <w:rFonts w:ascii="Yu Mincho" w:hAnsi="Yu Mincho" w:eastAsia="游明朝"/>
          <w:b w:val="0"/>
          <w:sz w:val="22"/>
        </w:rPr>
        <w:t>同封のカードは、私たちが作ったストーリー漫画の表紙です。</w:t>
      </w:r>
    </w:p>
    <w:p>
      <w:r>
        <w:rPr>
          <w:rFonts w:ascii="Yu Mincho" w:hAnsi="Yu Mincho" w:eastAsia="游明朝"/>
          <w:b w:val="0"/>
          <w:sz w:val="22"/>
        </w:rPr>
        <w:t>主人公は、ある地域工務店の社長。</w:t>
      </w:r>
    </w:p>
    <w:p>
      <w:r>
        <w:rPr>
          <w:rFonts w:ascii="Yu Mincho" w:hAnsi="Yu Mincho" w:eastAsia="游明朝"/>
          <w:b w:val="0"/>
          <w:sz w:val="22"/>
        </w:rPr>
        <w:t>「うちは、まだ潰れていないだけだった。」——そう気づいた夜から、物語が始まります。</w:t>
      </w:r>
    </w:p>
    <w:p>
      <w:r>
        <w:rPr>
          <w:rFonts w:ascii="Yu Mincho" w:hAnsi="Yu Mincho" w:eastAsia="游明朝"/>
          <w:b w:val="0"/>
          <w:sz w:val="22"/>
        </w:rPr>
        <w:t>私自身、多治見で工務店を経営する中で、同じ不安を抱えてきました。</w:t>
      </w:r>
    </w:p>
    <w:p>
      <w:r>
        <w:rPr>
          <w:rFonts w:ascii="Yu Mincho" w:hAnsi="Yu Mincho" w:eastAsia="游明朝"/>
          <w:b w:val="0"/>
          <w:sz w:val="22"/>
        </w:rPr>
        <w:t>5分で読めますので、お茶の時間にでも、QRコードからのぞいてみてください。</w:t>
      </w:r>
    </w:p>
    <w:p>
      <w:pPr>
        <w:spacing w:before="200" w:after="200"/>
        <w:jc w:val="center"/>
      </w:pPr>
      <w:r>
        <w:rPr>
          <w:rFonts w:ascii="Yu Gothic" w:hAnsi="Yu Gothic" w:eastAsia="游ゴシック"/>
          <w:color w:val="886633"/>
          <w:sz w:val="20"/>
        </w:rPr>
        <w:br/>
        <w:t>【 QRコード貼り付け位置 】</w:t>
        <w:br/>
        <w:t>ストーリー漫画「うちは、まだ潰れていないだけだった。」(5分で読めます)</w:t>
        <w:br/>
        <w:t>※スマホのカメラをかざすだけでご覧いただけます</w:t>
        <w:br/>
      </w:r>
    </w:p>
    <w:p>
      <w:r>
        <w:rPr>
          <w:rFonts w:ascii="Yu Mincho" w:hAnsi="Yu Mincho" w:eastAsia="游明朝"/>
          <w:b w:val="0"/>
          <w:sz w:val="22"/>
        </w:rPr>
        <w:t>このお手紙で、何かを急いで決めていただきたいわけではありません。</w:t>
      </w:r>
    </w:p>
    <w:p>
      <w:r>
        <w:rPr>
          <w:rFonts w:ascii="Yu Mincho" w:hAnsi="Yu Mincho" w:eastAsia="游明朝"/>
          <w:b w:val="0"/>
          <w:sz w:val="22"/>
        </w:rPr>
        <w:t>「〇〇市にも、まだ出番を待っている家があるかもしれない」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そんなふうに、少し想像していただけたら十分です。</w:t>
      </w:r>
    </w:p>
    <w:p>
      <w:r>
        <w:rPr>
          <w:rFonts w:ascii="Yu Mincho" w:hAnsi="Yu Mincho" w:eastAsia="游明朝"/>
          <w:b w:val="0"/>
          <w:sz w:val="22"/>
        </w:rPr>
        <w:t>現場でも、いきなり基礎を打つ前に、まず地盤を見ますよね。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この話も、まずは地盤を見るように、ゆっくり眺めていただければと思っています。</w:t>
      </w:r>
    </w:p>
    <w:p>
      <w:pPr>
        <w:spacing w:after="320"/>
      </w:pPr>
      <w:r>
        <w:rPr>
          <w:rFonts w:ascii="Yu Mincho" w:hAnsi="Yu Mincho" w:eastAsia="游明朝"/>
          <w:b w:val="0"/>
          <w:sz w:val="22"/>
        </w:rPr>
        <w:t>突然のお手紙を最後までお読みいただき、本当にありがとうございました。</w:t>
      </w:r>
    </w:p>
    <w:p>
      <w:pPr>
        <w:jc w:val="right"/>
      </w:pPr>
      <w:r>
        <w:rPr>
          <w:rFonts w:ascii="Yu Mincho" w:hAnsi="Yu Mincho" w:eastAsia="游明朝"/>
          <w:b w:val="0"/>
          <w:sz w:val="22"/>
        </w:rPr>
        <w:t>株式会社Aether ゆずりえプロジェクト</w:t>
      </w:r>
    </w:p>
    <w:p>
      <w:pPr>
        <w:jc w:val="right"/>
      </w:pPr>
      <w:r>
        <w:rPr>
          <w:rFonts w:ascii="Yu Mincho" w:hAnsi="Yu Mincho" w:eastAsia="游明朝"/>
          <w:b w:val="0"/>
          <w:sz w:val="22"/>
        </w:rPr>
        <w:t>代表取締役 伊藤 雄一</w:t>
      </w:r>
    </w:p>
    <w:p>
      <w:pPr>
        <w:jc w:val="right"/>
      </w:pPr>
      <w:r>
        <w:rPr>
          <w:rFonts w:ascii="Yu Mincho" w:hAnsi="Yu Mincho" w:eastAsia="游明朝"/>
          <w:b w:val="0"/>
          <w:sz w:val="22"/>
        </w:rPr>
        <w:t>〒507-0818 岐阜県多治見市大畑町1-27</w:t>
      </w:r>
    </w:p>
    <w:p>
      <w:pPr>
        <w:spacing w:after="280"/>
        <w:jc w:val="right"/>
      </w:pPr>
      <w:r>
        <w:rPr>
          <w:rFonts w:ascii="Yu Mincho" w:hAnsi="Yu Mincho" w:eastAsia="游明朝"/>
          <w:b w:val="0"/>
          <w:sz w:val="22"/>
        </w:rPr>
        <w:t>TEL: 0572-22-2650 / MAIL: info@rh-c.com</w:t>
      </w:r>
    </w:p>
    <w:p>
      <w:pPr>
        <w:spacing w:after="80"/>
      </w:pPr>
      <w:r>
        <w:rPr>
          <w:rFonts w:ascii="Yu Mincho" w:hAnsi="Yu Mincho" w:eastAsia="游明朝"/>
          <w:b/>
          <w:sz w:val="22"/>
        </w:rPr>
        <w:t>追伸</w:t>
      </w:r>
    </w:p>
    <w:p>
      <w:r>
        <w:rPr>
          <w:rFonts w:ascii="Yu Mincho" w:hAnsi="Yu Mincho" w:eastAsia="游明朝"/>
          <w:b w:val="0"/>
          <w:sz w:val="22"/>
        </w:rPr>
        <w:t>私たちはこの取り組みを、あちこち広く薄くではなく、一つの地域に根を張って育てる「ドミナント経営」で進めています。ドカンと一発の花火ではなく、地域に長く灯る街灯のような仕事。〇〇市でその灯りをともす1社が御社なら、こんなに心強いことはありません。</w:t>
      </w:r>
    </w:p>
    <w:p>
      <w:r>
        <w:br w:type="page"/>
      </w:r>
    </w:p>
    <w:p>
      <w:pPr>
        <w:spacing w:before="120" w:after="200"/>
      </w:pPr>
      <w:r>
        <w:rPr>
          <w:rFonts w:ascii="Yu Gothic" w:hAnsi="Yu Gothic" w:eastAsia="游ゴシック"/>
          <w:b/>
          <w:color w:val="8B5A2B"/>
          <w:sz w:val="32"/>
        </w:rPr>
        <w:t>2通目のお手紙 「これは、うちの話だ」</w:t>
      </w:r>
    </w:p>
    <w:p>
      <w:pPr>
        <w:spacing w:after="280"/>
      </w:pPr>
      <w:r>
        <w:rPr>
          <w:rFonts w:ascii="Yu Mincho" w:hAnsi="Yu Mincho" w:eastAsia="游明朝"/>
          <w:b w:val="0"/>
          <w:color w:val="993333"/>
          <w:sz w:val="20"/>
        </w:rPr>
        <w:t>送付時期: 1通目から10日〜2週間後 / 同封物: 多治見の事例1枚(ビフォーアフター写真)</w:t>
      </w:r>
    </w:p>
    <w:p>
      <w:r>
        <w:rPr>
          <w:rFonts w:ascii="Yu Mincho" w:hAnsi="Yu Mincho" w:eastAsia="游明朝"/>
          <w:b w:val="0"/>
          <w:sz w:val="22"/>
        </w:rPr>
        <w:t>〇〇株式会社</w:t>
      </w:r>
    </w:p>
    <w:p>
      <w:pPr>
        <w:spacing w:after="280"/>
      </w:pPr>
      <w:r>
        <w:rPr>
          <w:rFonts w:ascii="Yu Mincho" w:hAnsi="Yu Mincho" w:eastAsia="游明朝"/>
          <w:b w:val="0"/>
          <w:sz w:val="22"/>
        </w:rPr>
        <w:t>代表取締役 〇〇様</w:t>
      </w:r>
    </w:p>
    <w:p>
      <w:r>
        <w:rPr>
          <w:rFonts w:ascii="Yu Mincho" w:hAnsi="Yu Mincho" w:eastAsia="游明朝"/>
          <w:b w:val="0"/>
          <w:sz w:val="22"/>
        </w:rPr>
        <w:t>先日、「出番を待っている家」のお手紙をお送りしました、多治見市の工務店、株式会社Aetherの伊藤雄一です。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同封した漫画の表紙、ご覧いただけましたでしょうか。</w:t>
      </w:r>
    </w:p>
    <w:p>
      <w:pPr>
        <w:spacing w:after="160"/>
      </w:pPr>
      <w:r>
        <w:rPr>
          <w:rFonts w:ascii="Yu Mincho" w:hAnsi="Yu Mincho" w:eastAsia="游明朝"/>
          <w:b w:val="0"/>
          <w:sz w:val="22"/>
        </w:rPr>
        <w:t>実はあの漫画を読んだ工務店の経営者様から、こんな声が届いています。</w:t>
      </w:r>
    </w:p>
    <w:p>
      <w:pPr>
        <w:ind w:left="340"/>
      </w:pPr>
      <w:r>
        <w:rPr>
          <w:rFonts w:ascii="Yu Mincho" w:hAnsi="Yu Mincho" w:eastAsia="游明朝"/>
          <w:b w:val="0"/>
          <w:sz w:val="22"/>
        </w:rPr>
        <w:t>「タイトルにドキッとした。これは、うちの話だ」</w:t>
      </w:r>
    </w:p>
    <w:p>
      <w:pPr>
        <w:ind w:left="340"/>
      </w:pPr>
      <w:r>
        <w:rPr>
          <w:rFonts w:ascii="Yu Mincho" w:hAnsi="Yu Mincho" w:eastAsia="游明朝"/>
          <w:b w:val="0"/>
          <w:sz w:val="22"/>
        </w:rPr>
        <w:t>「新築の落ち込みを、初めて自分の言葉で整理できた気がする」</w:t>
      </w:r>
    </w:p>
    <w:p>
      <w:pPr>
        <w:spacing w:after="200"/>
        <w:ind w:left="340"/>
      </w:pPr>
      <w:r>
        <w:rPr>
          <w:rFonts w:ascii="Yu Mincho" w:hAnsi="Yu Mincho" w:eastAsia="游明朝"/>
          <w:b w:val="0"/>
          <w:sz w:val="22"/>
        </w:rPr>
        <w:t>「空き家が仕事になるなら、うちの職人の腕がそのまま活きる」</w:t>
      </w:r>
    </w:p>
    <w:p>
      <w:r>
        <w:rPr>
          <w:rFonts w:ascii="Yu Mincho" w:hAnsi="Yu Mincho" w:eastAsia="游明朝"/>
          <w:b w:val="0"/>
          <w:sz w:val="22"/>
        </w:rPr>
        <w:t>同じ景色を見ている経営者が、〇〇市の外にもたくさんいます。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そして皆さん、続きを知りたがっています。「で、実際どうやるのか」を。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その続きを、1冊の小冊子にまとめました(QRコードから無料で読めます)。</w:t>
      </w:r>
    </w:p>
    <w:p>
      <w:r>
        <w:rPr>
          <w:rFonts w:ascii="Yu Mincho" w:hAnsi="Yu Mincho" w:eastAsia="游明朝"/>
          <w:b w:val="0"/>
          <w:sz w:val="22"/>
        </w:rPr>
        <w:t>第2章には、私自身の話を書きました。</w:t>
      </w:r>
    </w:p>
    <w:p>
      <w:r>
        <w:rPr>
          <w:rFonts w:ascii="Yu Mincho" w:hAnsi="Yu Mincho" w:eastAsia="游明朝"/>
          <w:b w:val="0"/>
          <w:sz w:val="22"/>
        </w:rPr>
        <w:t>勤めていた会社が3回倒産したこと。大怪我や、会社の乗っ取り、家庭の危機。</w:t>
      </w:r>
    </w:p>
    <w:p>
      <w:r>
        <w:rPr>
          <w:rFonts w:ascii="Yu Mincho" w:hAnsi="Yu Mincho" w:eastAsia="游明朝"/>
          <w:b w:val="0"/>
          <w:sz w:val="22"/>
        </w:rPr>
        <w:t>どん底を何度も見てきた私が、それでも家づくりに人生を捧げると決めた理由。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そして、地域No.1・売上11億円を経験した後にたどり着いた、「家を売る」のではなく「未来を贈る」という答え。</w:t>
      </w:r>
    </w:p>
    <w:p>
      <w:r>
        <w:rPr>
          <w:rFonts w:ascii="Yu Mincho" w:hAnsi="Yu Mincho" w:eastAsia="游明朝"/>
          <w:b w:val="0"/>
          <w:sz w:val="22"/>
        </w:rPr>
        <w:t>きれいごとだけの本ではありません。</w:t>
      </w:r>
    </w:p>
    <w:p>
      <w:r>
        <w:rPr>
          <w:rFonts w:ascii="Yu Mincho" w:hAnsi="Yu Mincho" w:eastAsia="游明朝"/>
          <w:b w:val="0"/>
          <w:sz w:val="22"/>
        </w:rPr>
        <w:t>夜の事務所で、売上のグラフとにらめっこしたことのある方にこそ、読んでいただきたい内容です。</w:t>
      </w:r>
    </w:p>
    <w:p>
      <w:pPr>
        <w:spacing w:before="200" w:after="200"/>
        <w:jc w:val="center"/>
      </w:pPr>
      <w:r>
        <w:rPr>
          <w:rFonts w:ascii="Yu Gothic" w:hAnsi="Yu Gothic" w:eastAsia="游ゴシック"/>
          <w:color w:val="886633"/>
          <w:sz w:val="20"/>
        </w:rPr>
        <w:br/>
        <w:t>【 QRコード貼り付け位置 】</w:t>
        <w:br/>
        <w:t>無料小冊子「工務店経営者よ、その不安は『空き家』が解決する！」(全6章)</w:t>
        <w:br/>
        <w:t>※スマホのカメラをかざすだけでご覧いただけます</w:t>
        <w:br/>
      </w:r>
    </w:p>
    <w:p>
      <w:r>
        <w:rPr>
          <w:rFonts w:ascii="Yu Mincho" w:hAnsi="Yu Mincho" w:eastAsia="游明朝"/>
          <w:b w:val="0"/>
          <w:sz w:val="22"/>
        </w:rPr>
        <w:t>同封の1枚は、多治見で実際に手がけた空き家再生の様子です。</w:t>
      </w:r>
    </w:p>
    <w:p>
      <w:r>
        <w:rPr>
          <w:rFonts w:ascii="Yu Mincho" w:hAnsi="Yu Mincho" w:eastAsia="游明朝"/>
          <w:b w:val="0"/>
          <w:sz w:val="22"/>
        </w:rPr>
        <w:t>眠っていた家に、もう一度灯りがともる。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その橋渡しをするのが、地域の工務店の仕事です。</w:t>
      </w:r>
    </w:p>
    <w:p>
      <w:r>
        <w:rPr>
          <w:rFonts w:ascii="Yu Mincho" w:hAnsi="Yu Mincho" w:eastAsia="游明朝"/>
          <w:b/>
          <w:sz w:val="22"/>
        </w:rPr>
        <w:t>〇〇市の1社枠は、いまも空いています。</w:t>
      </w:r>
    </w:p>
    <w:p>
      <w:pPr>
        <w:spacing w:after="320"/>
      </w:pPr>
      <w:r>
        <w:rPr>
          <w:rFonts w:ascii="Yu Mincho" w:hAnsi="Yu Mincho" w:eastAsia="游明朝"/>
          <w:b w:val="0"/>
          <w:sz w:val="22"/>
        </w:rPr>
        <w:t>ご興味が湧きましたら、お電話一本、「これ、うちの地域でもできるの？」からで十分です。</w:t>
      </w:r>
    </w:p>
    <w:p>
      <w:pPr>
        <w:jc w:val="right"/>
      </w:pPr>
      <w:r>
        <w:rPr>
          <w:rFonts w:ascii="Yu Mincho" w:hAnsi="Yu Mincho" w:eastAsia="游明朝"/>
          <w:b w:val="0"/>
          <w:sz w:val="22"/>
        </w:rPr>
        <w:t>株式会社Aether ゆずりえプロジェクト</w:t>
      </w:r>
    </w:p>
    <w:p>
      <w:pPr>
        <w:jc w:val="right"/>
      </w:pPr>
      <w:r>
        <w:rPr>
          <w:rFonts w:ascii="Yu Mincho" w:hAnsi="Yu Mincho" w:eastAsia="游明朝"/>
          <w:b w:val="0"/>
          <w:sz w:val="22"/>
        </w:rPr>
        <w:t>代表取締役 伊藤 雄一</w:t>
      </w:r>
    </w:p>
    <w:p>
      <w:pPr>
        <w:jc w:val="right"/>
      </w:pPr>
      <w:r>
        <w:rPr>
          <w:rFonts w:ascii="Yu Mincho" w:hAnsi="Yu Mincho" w:eastAsia="游明朝"/>
          <w:b w:val="0"/>
          <w:sz w:val="22"/>
        </w:rPr>
        <w:t>〒507-0818 岐阜県多治見市大畑町1-27</w:t>
      </w:r>
    </w:p>
    <w:p>
      <w:pPr>
        <w:spacing w:after="280"/>
        <w:jc w:val="right"/>
      </w:pPr>
      <w:r>
        <w:rPr>
          <w:rFonts w:ascii="Yu Mincho" w:hAnsi="Yu Mincho" w:eastAsia="游明朝"/>
          <w:b w:val="0"/>
          <w:sz w:val="22"/>
        </w:rPr>
        <w:t>TEL: 0572-22-2650 / MAIL: info@rh-c.com</w:t>
      </w:r>
    </w:p>
    <w:p>
      <w:pPr>
        <w:spacing w:after="80"/>
      </w:pPr>
      <w:r>
        <w:rPr>
          <w:rFonts w:ascii="Yu Mincho" w:hAnsi="Yu Mincho" w:eastAsia="游明朝"/>
          <w:b/>
          <w:sz w:val="22"/>
        </w:rPr>
        <w:t>追伸</w:t>
      </w:r>
    </w:p>
    <w:p>
      <w:r>
        <w:rPr>
          <w:rFonts w:ascii="Yu Mincho" w:hAnsi="Yu Mincho" w:eastAsia="游明朝"/>
          <w:b w:val="0"/>
          <w:sz w:val="22"/>
        </w:rPr>
        <w:t>難しい話は、あとからいくらでもできます。まずは小冊子の第2章だけでも。5分で、私がどんな人間かは伝わると思います。</w:t>
      </w:r>
    </w:p>
    <w:p>
      <w:r>
        <w:br w:type="page"/>
      </w:r>
    </w:p>
    <w:p>
      <w:pPr>
        <w:spacing w:before="120" w:after="200"/>
      </w:pPr>
      <w:r>
        <w:rPr>
          <w:rFonts w:ascii="Yu Gothic" w:hAnsi="Yu Gothic" w:eastAsia="游ゴシック"/>
          <w:b/>
          <w:color w:val="8B5A2B"/>
          <w:sz w:val="32"/>
        </w:rPr>
        <w:t>3通目のお手紙 「〇〇市の空き家、△△戸」</w:t>
      </w:r>
    </w:p>
    <w:p>
      <w:pPr>
        <w:spacing w:after="280"/>
      </w:pPr>
      <w:r>
        <w:rPr>
          <w:rFonts w:ascii="Yu Mincho" w:hAnsi="Yu Mincho" w:eastAsia="游明朝"/>
          <w:b w:val="0"/>
          <w:color w:val="993333"/>
          <w:sz w:val="20"/>
        </w:rPr>
        <w:t>送付時期: 2通目からさらに2週間後(最後のご案内) / 同封物: 〇〇市の空き家データ+収支モデル1枚</w:t>
      </w:r>
    </w:p>
    <w:p>
      <w:r>
        <w:rPr>
          <w:rFonts w:ascii="Yu Mincho" w:hAnsi="Yu Mincho" w:eastAsia="游明朝"/>
          <w:b w:val="0"/>
          <w:sz w:val="22"/>
        </w:rPr>
        <w:t>〇〇株式会社</w:t>
      </w:r>
    </w:p>
    <w:p>
      <w:pPr>
        <w:spacing w:after="280"/>
      </w:pPr>
      <w:r>
        <w:rPr>
          <w:rFonts w:ascii="Yu Mincho" w:hAnsi="Yu Mincho" w:eastAsia="游明朝"/>
          <w:b w:val="0"/>
          <w:sz w:val="22"/>
        </w:rPr>
        <w:t>代表取締役 〇〇様</w:t>
      </w:r>
    </w:p>
    <w:p>
      <w:r>
        <w:rPr>
          <w:rFonts w:ascii="Yu Mincho" w:hAnsi="Yu Mincho" w:eastAsia="游明朝"/>
          <w:b w:val="0"/>
          <w:sz w:val="22"/>
        </w:rPr>
        <w:t>多治見市の株式会社Aether、伊藤雄一です。</w:t>
      </w:r>
    </w:p>
    <w:p>
      <w:r>
        <w:rPr>
          <w:rFonts w:ascii="Yu Mincho" w:hAnsi="Yu Mincho" w:eastAsia="游明朝"/>
          <w:b w:val="0"/>
          <w:sz w:val="22"/>
        </w:rPr>
        <w:t>これまで2通、お手紙をお送りしてまいりました。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何度もとなり恐縮ですので、今回で一度、最後のご案内とさせていただきます。</w:t>
      </w:r>
    </w:p>
    <w:p>
      <w:pPr>
        <w:spacing w:after="200"/>
      </w:pPr>
      <w:r>
        <w:rPr>
          <w:rFonts w:ascii="Yu Mincho" w:hAnsi="Yu Mincho" w:eastAsia="游明朝"/>
          <w:b/>
          <w:sz w:val="22"/>
        </w:rPr>
        <w:t>最後ですので、お願いではなく、お渡しできるものをお渡しします。</w:t>
      </w:r>
    </w:p>
    <w:p>
      <w:pPr>
        <w:spacing w:after="160"/>
      </w:pPr>
      <w:r>
        <w:rPr>
          <w:rFonts w:ascii="Yu Mincho" w:hAnsi="Yu Mincho" w:eastAsia="游明朝"/>
          <w:b w:val="0"/>
          <w:sz w:val="22"/>
        </w:rPr>
        <w:t>同封したのは、〇〇市の空き家データと、ゆずりえの収支モデルをまとめた1枚です。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・〇〇市の空き家は約△△戸。そのうち賃貸・売却の予定がない「その他空き家」が中心です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・1棟あたりの改修は400〜600万円規模が目安。初回の1棟で導入費用を回収できる設計です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・最初の1棟までは、オーナー様への打診・建物診断・企画書づくりに私たちが伴走します</w:t>
      </w:r>
    </w:p>
    <w:p>
      <w:pPr>
        <w:spacing w:after="200"/>
        <w:ind w:left="227"/>
      </w:pPr>
      <w:r>
        <w:rPr>
          <w:rFonts w:ascii="Yu Mincho" w:hAnsi="Yu Mincho" w:eastAsia="游明朝"/>
          <w:b w:val="0"/>
          <w:sz w:val="22"/>
        </w:rPr>
        <w:t>・家族向け小冊子・ヒアリングシート・契約の雛形・30日間の行動計画まで、道具一式を〇〇市仕様でお渡しします</w:t>
      </w:r>
    </w:p>
    <w:p>
      <w:r>
        <w:rPr>
          <w:rFonts w:ascii="Yu Mincho" w:hAnsi="Yu Mincho" w:eastAsia="游明朝"/>
          <w:b w:val="0"/>
          <w:sz w:val="22"/>
        </w:rPr>
        <w:t>この1枚は、ご返信の有無にかかわらず、御社のものです。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いつか「新築の次の柱」を考える日の、参考にしていただければ十分です。</w:t>
      </w:r>
    </w:p>
    <w:p>
      <w:pPr>
        <w:spacing w:after="160"/>
      </w:pPr>
      <w:r>
        <w:rPr>
          <w:rFonts w:ascii="Yu Mincho" w:hAnsi="Yu Mincho" w:eastAsia="游明朝"/>
          <w:b w:val="0"/>
          <w:sz w:val="22"/>
        </w:rPr>
        <w:t>もし、「一度話してみようか」と思われましたら、道は2つご用意しています。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1. お電話一本(0572-22-2650)。「地図の1枚、見たよ」だけで話は始まります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2. 無料個別相談(30分)。下のQRコードからお申し込みください。売り込みの場ではありません。〇〇市で成り立つかどうかを、一緒に地盤調査する時間です</w:t>
      </w:r>
    </w:p>
    <w:p>
      <w:pPr>
        <w:spacing w:before="200" w:after="200"/>
        <w:jc w:val="center"/>
      </w:pPr>
      <w:r>
        <w:rPr>
          <w:rFonts w:ascii="Yu Gothic" w:hAnsi="Yu Gothic" w:eastAsia="游ゴシック"/>
          <w:color w:val="886633"/>
          <w:sz w:val="20"/>
        </w:rPr>
        <w:br/>
        <w:t>【 QRコード貼り付け位置 】</w:t>
        <w:br/>
        <w:t>無料個別相談(30分)のお申し込み</w:t>
        <w:br/>
        <w:t>※スマホのカメラをかざすだけでご覧いただけます</w:t>
        <w:br/>
      </w:r>
    </w:p>
    <w:p>
      <w:r>
        <w:rPr>
          <w:rFonts w:ascii="Yu Mincho" w:hAnsi="Yu Mincho" w:eastAsia="游明朝"/>
          <w:b w:val="0"/>
          <w:sz w:val="22"/>
        </w:rPr>
        <w:t>ひとつだけ、正直に申し上げます。</w:t>
      </w:r>
    </w:p>
    <w:p>
      <w:r>
        <w:rPr>
          <w:rFonts w:ascii="Yu Mincho" w:hAnsi="Yu Mincho" w:eastAsia="游明朝"/>
          <w:b w:val="0"/>
          <w:sz w:val="22"/>
        </w:rPr>
        <w:t>この仕組みは、短期の売上だけを求める会社様には向いていません。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〇〇市で長く信頼を積んでこられた御社だからこそ、最後までお声がけした次第です。</w:t>
      </w:r>
    </w:p>
    <w:p>
      <w:r>
        <w:rPr>
          <w:rFonts w:ascii="Yu Mincho" w:hAnsi="Yu Mincho" w:eastAsia="游明朝"/>
          <w:b w:val="0"/>
          <w:sz w:val="22"/>
        </w:rPr>
        <w:t>家は、家族を縛るものではなく、家族の未来を守るもの。</w:t>
      </w:r>
    </w:p>
    <w:p>
      <w:pPr>
        <w:spacing w:after="200"/>
      </w:pPr>
      <w:r>
        <w:rPr>
          <w:rFonts w:ascii="Yu Mincho" w:hAnsi="Yu Mincho" w:eastAsia="游明朝"/>
          <w:b w:val="0"/>
          <w:sz w:val="22"/>
        </w:rPr>
        <w:t>〇〇市のどこかの家族が、その未来を御社と一緒に見つける日が来ることを願って。</w:t>
      </w:r>
    </w:p>
    <w:p>
      <w:pPr>
        <w:spacing w:after="320"/>
      </w:pPr>
      <w:r>
        <w:rPr>
          <w:rFonts w:ascii="Yu Mincho" w:hAnsi="Yu Mincho" w:eastAsia="游明朝"/>
          <w:b w:val="0"/>
          <w:sz w:val="22"/>
        </w:rPr>
        <w:t>3通のお手紙にお付き合いいただき、本当にありがとうございました。</w:t>
      </w:r>
    </w:p>
    <w:p>
      <w:pPr>
        <w:jc w:val="right"/>
      </w:pPr>
      <w:r>
        <w:rPr>
          <w:rFonts w:ascii="Yu Mincho" w:hAnsi="Yu Mincho" w:eastAsia="游明朝"/>
          <w:b w:val="0"/>
          <w:sz w:val="22"/>
        </w:rPr>
        <w:t>株式会社Aether ゆずりえプロジェクト</w:t>
      </w:r>
    </w:p>
    <w:p>
      <w:pPr>
        <w:jc w:val="right"/>
      </w:pPr>
      <w:r>
        <w:rPr>
          <w:rFonts w:ascii="Yu Mincho" w:hAnsi="Yu Mincho" w:eastAsia="游明朝"/>
          <w:b w:val="0"/>
          <w:sz w:val="22"/>
        </w:rPr>
        <w:t>代表取締役 伊藤 雄一</w:t>
      </w:r>
    </w:p>
    <w:p>
      <w:pPr>
        <w:jc w:val="right"/>
      </w:pPr>
      <w:r>
        <w:rPr>
          <w:rFonts w:ascii="Yu Mincho" w:hAnsi="Yu Mincho" w:eastAsia="游明朝"/>
          <w:b w:val="0"/>
          <w:sz w:val="22"/>
        </w:rPr>
        <w:t>〒507-0818 岐阜県多治見市大畑町1-27</w:t>
      </w:r>
    </w:p>
    <w:p>
      <w:pPr>
        <w:spacing w:after="280"/>
        <w:jc w:val="right"/>
      </w:pPr>
      <w:r>
        <w:rPr>
          <w:rFonts w:ascii="Yu Mincho" w:hAnsi="Yu Mincho" w:eastAsia="游明朝"/>
          <w:b w:val="0"/>
          <w:sz w:val="22"/>
        </w:rPr>
        <w:t>TEL: 0572-22-2650 / MAIL: info@rh-c.com</w:t>
      </w:r>
    </w:p>
    <w:p>
      <w:pPr>
        <w:spacing w:after="80"/>
      </w:pPr>
      <w:r>
        <w:rPr>
          <w:rFonts w:ascii="Yu Mincho" w:hAnsi="Yu Mincho" w:eastAsia="游明朝"/>
          <w:b/>
          <w:sz w:val="22"/>
        </w:rPr>
        <w:t>追伸</w:t>
      </w:r>
    </w:p>
    <w:p>
      <w:r>
        <w:rPr>
          <w:rFonts w:ascii="Yu Mincho" w:hAnsi="Yu Mincho" w:eastAsia="游明朝"/>
          <w:b w:val="0"/>
          <w:sz w:val="22"/>
        </w:rPr>
        <w:t>「うちは、まだ潰れていないだけだった。」——あの漫画の主人公は、最後に町の灯りを増やす側になります。〇〇市でその続きを書くのが御社なら、私はいちばん嬉しいです。</w:t>
      </w:r>
    </w:p>
    <w:p>
      <w:r>
        <w:br w:type="page"/>
      </w:r>
    </w:p>
    <w:p>
      <w:pPr>
        <w:spacing w:before="120" w:after="200"/>
      </w:pPr>
      <w:r>
        <w:rPr>
          <w:rFonts w:ascii="Yu Gothic" w:hAnsi="Yu Gothic" w:eastAsia="游ゴシック"/>
          <w:b/>
          <w:color w:val="8B5A2B"/>
          <w:sz w:val="32"/>
        </w:rPr>
        <w:t>運用メモ(社内用)</w:t>
      </w:r>
    </w:p>
    <w:p>
      <w:pPr>
        <w:spacing w:before="120" w:after="200"/>
      </w:pPr>
      <w:r>
        <w:rPr>
          <w:rFonts w:ascii="Yu Gothic" w:hAnsi="Yu Gothic" w:eastAsia="游ゴシック"/>
          <w:b/>
          <w:color w:val="333333"/>
          <w:sz w:val="24"/>
        </w:rPr>
        <w:t>QRコードの作り方(3種類+計測)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・漫画(1通目): https://heyzine.com/flip-book/fabdfa34f8.html → 通別の短縮URL経由で読取数を計測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・小冊子(2通目): https://heyzine.com/flip-book/73649f611f.html → 同上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・個別相談(3通目): https://forms.gle/U3fHuUiQ89qwoePt6 → 同上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・QRの下に「スマホのカメラをかざすだけでご覧いただけます」を必ず添える</w:t>
      </w:r>
    </w:p>
    <w:p>
      <w:pPr>
        <w:spacing w:after="200"/>
        <w:ind w:left="227"/>
      </w:pPr>
      <w:r>
        <w:rPr>
          <w:rFonts w:ascii="Yu Mincho" w:hAnsi="Yu Mincho" w:eastAsia="游明朝"/>
          <w:b w:val="0"/>
          <w:sz w:val="22"/>
        </w:rPr>
        <w:t>・印刷後に必ず実機で読み取りテストを行う</w:t>
      </w:r>
    </w:p>
    <w:p>
      <w:pPr>
        <w:spacing w:before="120" w:after="200"/>
      </w:pPr>
      <w:r>
        <w:rPr>
          <w:rFonts w:ascii="Yu Gothic" w:hAnsi="Yu Gothic" w:eastAsia="游ゴシック"/>
          <w:b/>
          <w:color w:val="333333"/>
          <w:sz w:val="24"/>
        </w:rPr>
        <w:t>封筒と開封率の工夫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・宛名は手書き(最低でも1通目)。差出人は個人名まで書く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・封筒に一言:「〇〇市の空き家の件でお手紙です」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・漫画表紙カードは封筒から出た瞬間に目に入る向きで入れる</w:t>
      </w:r>
    </w:p>
    <w:p>
      <w:pPr>
        <w:spacing w:after="200"/>
        <w:ind w:left="227"/>
      </w:pPr>
      <w:r>
        <w:rPr>
          <w:rFonts w:ascii="Yu Mincho" w:hAnsi="Yu Mincho" w:eastAsia="游明朝"/>
          <w:b w:val="0"/>
          <w:sz w:val="22"/>
        </w:rPr>
        <w:t>・切手は料金別納ではなく普通切手</w:t>
      </w:r>
    </w:p>
    <w:p>
      <w:pPr>
        <w:spacing w:before="120" w:after="200"/>
      </w:pPr>
      <w:r>
        <w:rPr>
          <w:rFonts w:ascii="Yu Gothic" w:hAnsi="Yu Gothic" w:eastAsia="游ゴシック"/>
          <w:b/>
          <w:color w:val="333333"/>
          <w:sz w:val="24"/>
        </w:rPr>
        <w:t>送付運用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・間隔: 1通目→(10日〜2週間)→2通目→(2週間)→3通目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・電話フォロー: 3通目到着の3〜5日後「1枚の資料、お手元に届きましたでしょうか」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・手紙とメールは同じ相手に併走させない(リストで使い分け)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・費用目安: 100社×3通で5〜7万円程度。第1波は東濃〜岐阜県内の50〜100社に絞る</w:t>
      </w:r>
    </w:p>
    <w:p>
      <w:pPr>
        <w:ind w:left="227"/>
      </w:pPr>
      <w:r>
        <w:rPr>
          <w:rFonts w:ascii="Yu Mincho" w:hAnsi="Yu Mincho" w:eastAsia="游明朝"/>
          <w:b w:val="0"/>
          <w:sz w:val="22"/>
        </w:rPr>
        <w:t>・「1市1社」はエリア制の正式決定後に送付開始</w:t>
      </w:r>
    </w:p>
    <w:sectPr w:rsidR="00FC693F" w:rsidRPr="0006063C" w:rsidSect="00034616">
      <w:pgSz w:w="11906" w:h="16838"/>
      <w:pgMar w:top="141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Yu Mincho" w:hAnsi="Yu Mincho" w:eastAsia="游明朝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