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Yu Mincho" w:hAnsi="Yu Mincho" w:eastAsia="游明朝"/>
          <w:b/>
          <w:color w:val="5A3A1A"/>
          <w:sz w:val="40"/>
        </w:rPr>
        <w:t>工務店経営者よ、その不安は「空き家」が解決する！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——ゆずりえプロジェクト版(V3原稿)——</w:t>
      </w:r>
    </w:p>
    <w:p>
      <w:pPr>
        <w:spacing w:after="600"/>
        <w:jc w:val="center"/>
      </w:pPr>
      <w:r>
        <w:rPr>
          <w:rFonts w:ascii="Yu Mincho" w:hAnsi="Yu Mincho" w:eastAsia="游明朝"/>
          <w:b w:val="0"/>
          <w:color w:val="B06A20"/>
          <w:sz w:val="24"/>
        </w:rPr>
        <w:t>家賃から、わが家へ。空き家を、家族の未来に変える工務店の物語</w:t>
      </w:r>
    </w:p>
    <w:p>
      <w:r>
        <w:rPr>
          <w:rFonts w:ascii="Yu Mincho" w:hAnsi="Yu Mincho" w:eastAsia="游明朝"/>
          <w:b w:val="0"/>
          <w:sz w:val="21"/>
        </w:rPr>
        <w:t>著者: 株式会社Aether 代表取締役 伊藤雄一</w:t>
      </w:r>
    </w:p>
    <w:p>
      <w:r>
        <w:rPr>
          <w:rFonts w:ascii="Yu Mincho" w:hAnsi="Yu Mincho" w:eastAsia="游明朝"/>
          <w:b w:val="0"/>
          <w:sz w:val="21"/>
        </w:rPr>
        <w:t>底本: V2(全6章)を、ゆずりえプロジェクトを軸に全面改訂</w:t>
      </w:r>
    </w:p>
    <w:p>
      <w:r>
        <w:br w:type="page"/>
      </w:r>
    </w:p>
    <w:p>
      <w:pPr>
        <w:spacing w:after="200"/>
      </w:pPr>
      <w:r>
        <w:rPr>
          <w:rFonts w:ascii="Yu Mincho" w:hAnsi="Yu Mincho" w:eastAsia="游明朝"/>
          <w:b/>
          <w:color w:val="8B5A2B"/>
          <w:sz w:val="30"/>
        </w:rPr>
        <w:t>目次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・はじめに 夜の事務所で、この本を開いたあなたへ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・第1章 「このままでは危ない」新築神話の終わりと、工務店の現実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・第2章 どん底を味わった私が、「ゆずりえ」にたどり着くまで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・第3章 なぜ空き家なのか——四方よしという答え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・第4章 「借りる」から「わが家」へ——ゆずりえの仕組みのすべて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・第5章 1つの市に、1社だけ。——ゆずりえパートナーという生き方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・第6章 よくある質問——あなたの不安に、先に答えます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・おわりに 新たな航海へ、いざ出発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はじめに 夜の事務所で、この本を開いたあなたへ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挿絵①【章扉・見開き推奨】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夜の工務店事務所。蛍光灯の下、机に向かう経営者の後ろ姿。机上に売上グラフと図面。窓の外は暗い街並みに一軒だけ灯りのともる家。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不安の場面だが陰鬱にしすぎず、窓の外の灯りに小さな希望を置く。</w:t>
      </w:r>
    </w:p>
    <w:p>
      <w:r>
        <w:rPr>
          <w:rFonts w:ascii="Yu Mincho" w:hAnsi="Yu Mincho" w:eastAsia="游明朝"/>
          <w:b w:val="0"/>
          <w:sz w:val="21"/>
        </w:rPr>
        <w:t>夜遅く、事務所の蛍光灯の下。あなたは一人、売上データとにらめっこしている。</w:t>
      </w:r>
    </w:p>
    <w:p>
      <w:r>
        <w:rPr>
          <w:rFonts w:ascii="Yu Mincho" w:hAnsi="Yu Mincho" w:eastAsia="游明朝"/>
          <w:b w:val="0"/>
          <w:sz w:val="21"/>
        </w:rPr>
        <w:t>かつて順調だった新築受注が年々厳しさを増し、下降するグラフに言いようのない焦燥感を覚えているだろう。資材高騰、人件費増、顧客の購買力低下。これらは一時的な逆風ではない。このままでは従業員とその家族、そして地域への責任を全うできないのではないか——その重圧に、夜も眠れない日々を過ごしているかもしれない。</w:t>
      </w:r>
    </w:p>
    <w:p>
      <w:r>
        <w:rPr>
          <w:rFonts w:ascii="Yu Mincho" w:hAnsi="Yu Mincho" w:eastAsia="游明朝"/>
          <w:b w:val="0"/>
          <w:sz w:val="21"/>
        </w:rPr>
        <w:t>まるで深い霧の中を、羅針盤を失って彷徨う船長のように。</w:t>
      </w:r>
    </w:p>
    <w:p>
      <w:r>
        <w:rPr>
          <w:rFonts w:ascii="Yu Mincho" w:hAnsi="Yu Mincho" w:eastAsia="游明朝"/>
          <w:b w:val="0"/>
          <w:sz w:val="21"/>
        </w:rPr>
        <w:t>この本は、その霧を晴らすために書いた。ただし、抽象的な「空き家再生のすすめ」を語る本ではない。私たちが岐阜県多治見市で実際に立ち上げ、動かしている</w:t>
      </w:r>
      <w:r>
        <w:rPr>
          <w:rFonts w:ascii="Yu Mincho" w:hAnsi="Yu Mincho" w:eastAsia="游明朝"/>
          <w:b/>
          <w:sz w:val="21"/>
        </w:rPr>
        <w:t>「ゆずりえプロジェクト」</w:t>
      </w:r>
      <w:r>
        <w:rPr>
          <w:rFonts w:ascii="Yu Mincho" w:hAnsi="Yu Mincho" w:eastAsia="游明朝"/>
          <w:b w:val="0"/>
          <w:sz w:val="21"/>
        </w:rPr>
        <w:t>という一つの答えを、仕組みも、数字も、失敗も含めて、すべて開示する本だ。</w:t>
      </w:r>
    </w:p>
    <w:p>
      <w:r>
        <w:rPr>
          <w:rFonts w:ascii="Yu Mincho" w:hAnsi="Yu Mincho" w:eastAsia="游明朝"/>
          <w:b w:val="0"/>
          <w:sz w:val="21"/>
        </w:rPr>
        <w:t>ゆずりえとは、地域に眠る空き家を工務店の目で見極め、整え、「住宅ローンは不安だけれど戸建てに住みたい」という若い家族へ受け渡していく仕組みだ。家族は住みながら、将来"わが家"へ近づいていく。「家を買う」でも「ずっと借りる」でもない、第三の住まい方。合言葉は——</w:t>
      </w:r>
      <w:r>
        <w:rPr>
          <w:rFonts w:ascii="Yu Mincho" w:hAnsi="Yu Mincho" w:eastAsia="游明朝"/>
          <w:b/>
          <w:sz w:val="21"/>
        </w:rPr>
        <w:t>「家賃から、わが家へ。」</w:t>
      </w:r>
    </w:p>
    <w:p>
      <w:r>
        <w:rPr>
          <w:rFonts w:ascii="Yu Mincho" w:hAnsi="Yu Mincho" w:eastAsia="游明朝"/>
          <w:b w:val="0"/>
          <w:sz w:val="21"/>
        </w:rPr>
        <w:t>そしてこの仕組みの主役は、私たちではない。</w:t>
      </w:r>
      <w:r>
        <w:rPr>
          <w:rFonts w:ascii="Yu Mincho" w:hAnsi="Yu Mincho" w:eastAsia="游明朝"/>
          <w:b/>
          <w:sz w:val="21"/>
        </w:rPr>
        <w:t>あなた、地域の工務店だ。</w:t>
      </w:r>
    </w:p>
    <w:p>
      <w:r>
        <w:rPr>
          <w:rFonts w:ascii="Yu Mincho" w:hAnsi="Yu Mincho" w:eastAsia="游明朝"/>
          <w:b w:val="0"/>
          <w:sz w:val="21"/>
        </w:rPr>
        <w:t>読み終える頃、あなたの目に映る街の景色は変わっているはずだ。シャッターの閉まった空き家が「困った建物」ではなく、</w:t>
      </w:r>
      <w:r>
        <w:rPr>
          <w:rFonts w:ascii="Yu Mincho" w:hAnsi="Yu Mincho" w:eastAsia="游明朝"/>
          <w:b/>
          <w:sz w:val="21"/>
        </w:rPr>
        <w:t>出番を待っている家</w:t>
      </w:r>
      <w:r>
        <w:rPr>
          <w:rFonts w:ascii="Yu Mincho" w:hAnsi="Yu Mincho" w:eastAsia="游明朝"/>
          <w:b w:val="0"/>
          <w:sz w:val="21"/>
        </w:rPr>
        <w:t>に見えてくる。その家の向こうに、戸建てをあきらめかけている若い家族の顔が見えてくる。そして、その二つをつなげるのが自分の会社だと気づいたとき、5年後の柱が見えなかった夜は終わる。</w:t>
      </w:r>
    </w:p>
    <w:p>
      <w:r>
        <w:rPr>
          <w:rFonts w:ascii="Yu Mincho" w:hAnsi="Yu Mincho" w:eastAsia="游明朝"/>
          <w:b w:val="0"/>
          <w:sz w:val="21"/>
        </w:rPr>
        <w:t>さあ、始めよう。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第1章 「このままでは危ない」新築神話の終わりと、工務店の現実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挿絵②【章扉】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下降する売上グラフと、ひび割れの入った「新築神話」の看板。手前にヘルメットを持って立ち尽くす経営者。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漫画表紙と同系の構図でもよい。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売上グラフが語るサイレントキラー</w:t>
      </w:r>
    </w:p>
    <w:p>
      <w:r>
        <w:rPr>
          <w:rFonts w:ascii="Yu Mincho" w:hAnsi="Yu Mincho" w:eastAsia="游明朝"/>
          <w:b w:val="0"/>
          <w:sz w:val="21"/>
        </w:rPr>
        <w:t>「まさか、うちの会社が…」そう思ったあなたは、すでに崖っぷちに立たされているのかもしれない。</w:t>
      </w:r>
    </w:p>
    <w:p>
      <w:r>
        <w:rPr>
          <w:rFonts w:ascii="Yu Mincho" w:hAnsi="Yu Mincho" w:eastAsia="游明朝"/>
          <w:b w:val="0"/>
          <w:sz w:val="21"/>
        </w:rPr>
        <w:t>長年培ってきた経験と勘が「何かおかしい」と警鐘を鳴らしているにもかかわらず、日々の忙しさに流され、その声を後回しにしていないだろうか。毎年更新される売上データが突きつける現実——新築受注の減少は、一過性の不況ではない。住宅市場の構造的な地盤沈下であり、あなたの会社に静かに忍び寄る「サイレントキラー」だ。</w:t>
      </w:r>
    </w:p>
    <w:p>
      <w:r>
        <w:rPr>
          <w:rFonts w:ascii="Yu Mincho" w:hAnsi="Yu Mincho" w:eastAsia="游明朝"/>
          <w:b w:val="0"/>
          <w:sz w:val="21"/>
        </w:rPr>
        <w:t>少子高齢化、人口減少、住宅ストックの過剰。これらは止められない社会の構造変化だ。「うちは地域密着で信頼があるから大丈夫」「これまでも乗り越えてきた」——その言葉が、変革の機会からあなたを遠ざける甘い幻想になっていないか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なぜ、頑張っても報われないのか</w:t>
      </w:r>
    </w:p>
    <w:p>
      <w:r>
        <w:rPr>
          <w:rFonts w:ascii="Yu Mincho" w:hAnsi="Yu Mincho" w:eastAsia="游明朝"/>
          <w:b w:val="0"/>
          <w:sz w:val="21"/>
        </w:rPr>
        <w:t>資材高騰や人手不足といった表面的な問題にいくら対処しても、バケツの水がたまらないのは、注ぐ水が足りないからではない。</w:t>
      </w:r>
      <w:r>
        <w:rPr>
          <w:rFonts w:ascii="Yu Mincho" w:hAnsi="Yu Mincho" w:eastAsia="游明朝"/>
          <w:b/>
          <w:sz w:val="21"/>
        </w:rPr>
        <w:t>バケツの底に、構造的な穴が開いているからだ。</w:t>
      </w:r>
    </w:p>
    <w:p>
      <w:r>
        <w:rPr>
          <w:rFonts w:ascii="Yu Mincho" w:hAnsi="Yu Mincho" w:eastAsia="游明朝"/>
          <w:b w:val="0"/>
          <w:sz w:val="21"/>
        </w:rPr>
        <w:t>新築に依存したフロー型のビジネスは、常にゼロからのスタートを強いられる。受注のたびに、過度な値引き要求、熾烈な相見積もり、膨らむ広告費。気がつけば残るのは、わずかな粗利と疲弊した従業員の顔ばかり。広告費を増やせば増やすほど利益は圧迫され、その利益を補うためにまた広告を打つ——この負のスパイラルは、あなたの努力不足ではない。</w:t>
      </w:r>
      <w:r>
        <w:rPr>
          <w:rFonts w:ascii="Yu Mincho" w:hAnsi="Yu Mincho" w:eastAsia="游明朝"/>
          <w:b/>
          <w:sz w:val="21"/>
        </w:rPr>
        <w:t>構造の問題だ。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「新築じゃなくてもいいんです」という声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挿絵③【本文中】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アパートの一室。おもちゃが広がる狭いリビングで、子ども2人を見つめる若い夫婦。母親が「35年ローン…」と思い悩む吹き出し。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入居者小冊子の佐藤さん一家と同じ家族像で統一。</w:t>
      </w:r>
    </w:p>
    <w:p>
      <w:r>
        <w:rPr>
          <w:rFonts w:ascii="Yu Mincho" w:hAnsi="Yu Mincho" w:eastAsia="游明朝"/>
          <w:b w:val="0"/>
          <w:sz w:val="21"/>
        </w:rPr>
        <w:t>ここで、一つの声を聞いてほしい。私たちの相談窓口に、実際に届いた若い家族の声だ。</w:t>
      </w:r>
    </w:p>
    <w:p>
      <w:r>
        <w:rPr>
          <w:rFonts w:ascii="Yu Mincho" w:hAnsi="Yu Mincho" w:eastAsia="游明朝"/>
          <w:b w:val="0"/>
          <w:sz w:val="21"/>
        </w:rPr>
        <w:t>「戸建てには住みたいんです。でも、35年ローンは少しこわい。子どもにはのびのび暮らしてほしいけれど、家のために暮らしが苦しくなるのは避けたい。」</w:t>
      </w:r>
    </w:p>
    <w:p>
      <w:r>
        <w:rPr>
          <w:rFonts w:ascii="Yu Mincho" w:hAnsi="Yu Mincho" w:eastAsia="游明朝"/>
          <w:b w:val="0"/>
          <w:sz w:val="21"/>
        </w:rPr>
        <w:t>気づいてほしい。</w:t>
      </w:r>
      <w:r>
        <w:rPr>
          <w:rFonts w:ascii="Yu Mincho" w:hAnsi="Yu Mincho" w:eastAsia="游明朝"/>
          <w:b/>
          <w:sz w:val="21"/>
        </w:rPr>
        <w:t>新築の需要が消えたのではない。「家族のために安心できる住まいを持ちたい」という願いは、まったく消えていない。</w:t>
      </w:r>
      <w:r>
        <w:rPr>
          <w:rFonts w:ascii="Yu Mincho" w:hAnsi="Yu Mincho" w:eastAsia="游明朝"/>
          <w:b w:val="0"/>
          <w:sz w:val="21"/>
        </w:rPr>
        <w:t xml:space="preserve"> 消えたのは、その願いと35年ローンを結びつけられる家計の余力だ。</w:t>
      </w:r>
    </w:p>
    <w:p>
      <w:r>
        <w:rPr>
          <w:rFonts w:ascii="Yu Mincho" w:hAnsi="Yu Mincho" w:eastAsia="游明朝"/>
          <w:b w:val="0"/>
          <w:sz w:val="21"/>
        </w:rPr>
        <w:t>つまり、市場はこう言っている。「新築か、賃貸か」の二択では、もう若い家族を救えない。第三の選択肢を用意した会社に、次の時代の相談が集まる——と。</w:t>
      </w:r>
    </w:p>
    <w:p>
      <w:r>
        <w:rPr>
          <w:rFonts w:ascii="Yu Mincho" w:hAnsi="Yu Mincho" w:eastAsia="游明朝"/>
          <w:b w:val="0"/>
          <w:sz w:val="21"/>
        </w:rPr>
        <w:t>この章で確認したかったのは一つだけだ。あなたの不安は気のせいではない。それは会社が発しているSOSであり、同時に、舵を切るべき時が来たという合図だ。次章では、偉そうにこれを書いている私自身が、どれだけのどん底を通ってここにたどり着いたかを話したい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第2章 どん底を味わった私が、「ゆずりえ」にたどり着くまで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挿絵④【章扉】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暗い谷底から光の差す方へ階段を登る男性のシルエット。階段の途中に「倒産」「怪我」「危機」の岩、頂上に温かい灯りのともる家。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著者の物語の象徴。写実でなく象徴的に。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3回の倒産と、板挟みの日々</w:t>
      </w:r>
    </w:p>
    <w:p>
      <w:r>
        <w:rPr>
          <w:rFonts w:ascii="Yu Mincho" w:hAnsi="Yu Mincho" w:eastAsia="游明朝"/>
          <w:b w:val="0"/>
          <w:sz w:val="21"/>
        </w:rPr>
        <w:t>私はこれまで、住宅や建築、不動産の世界に長く身を置いてきた。しかし、最初から順風満帆だったわけではない。</w:t>
      </w:r>
    </w:p>
    <w:p>
      <w:r>
        <w:rPr>
          <w:rFonts w:ascii="Yu Mincho" w:hAnsi="Yu Mincho" w:eastAsia="游明朝"/>
          <w:b w:val="0"/>
          <w:sz w:val="21"/>
        </w:rPr>
        <w:t>若い頃から会社勤めをしながら必死に働いてきたが、勤めていた会社が3回も倒産するという経験をした。一生懸命やっても、こんなことが起こるのか。そんなやるせなさと、未来への漠然とした不安に何度も襲われた。仕事では結果を求められ、家庭では守りたいものがある。その板挟みの中で、毎日をなんとか乗り切ることに精一杯だった。</w:t>
      </w:r>
    </w:p>
    <w:p>
      <w:r>
        <w:rPr>
          <w:rFonts w:ascii="Yu Mincho" w:hAnsi="Yu Mincho" w:eastAsia="游明朝"/>
          <w:b w:val="0"/>
          <w:sz w:val="21"/>
        </w:rPr>
        <w:t>当時の私は、「家を建てること」や「売上を上げること」ばかりに意識が向いていた。「人の心を支える暮らし」や「家族の幸せそのもの」までは、深く見えていなかったと思う。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絶望の淵で気づいた「本当に守りたいもの」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挿絵⑤【本文中・小】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夕暮れの玄関先。「おかえり」と迎える家族と、ほっとした表情の父親。あたたかい玄関の光。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「守りたかったのは家族の笑顔と帰れる場所」の場面。</w:t>
      </w:r>
    </w:p>
    <w:p>
      <w:r>
        <w:rPr>
          <w:rFonts w:ascii="Yu Mincho" w:hAnsi="Yu Mincho" w:eastAsia="游明朝"/>
          <w:b w:val="0"/>
          <w:sz w:val="21"/>
        </w:rPr>
        <w:t>会社の倒産だけではない。大怪我、会社の乗っ取り、誤診による入院、そして家庭の危機。積み重ねてきたものが音を立てて崩れていく出来事を、何度も経験した。</w:t>
      </w:r>
    </w:p>
    <w:p>
      <w:r>
        <w:rPr>
          <w:rFonts w:ascii="Yu Mincho" w:hAnsi="Yu Mincho" w:eastAsia="游明朝"/>
          <w:b w:val="0"/>
          <w:sz w:val="21"/>
        </w:rPr>
        <w:t>そのたびに痛感したのは、本当に守りたかったのは肩書きや数字ではなく、</w:t>
      </w:r>
      <w:r>
        <w:rPr>
          <w:rFonts w:ascii="Yu Mincho" w:hAnsi="Yu Mincho" w:eastAsia="游明朝"/>
          <w:b/>
          <w:sz w:val="21"/>
        </w:rPr>
        <w:t>家族の笑顔と、安心して帰れる場所</w:t>
      </w:r>
      <w:r>
        <w:rPr>
          <w:rFonts w:ascii="Yu Mincho" w:hAnsi="Yu Mincho" w:eastAsia="游明朝"/>
          <w:b w:val="0"/>
          <w:sz w:val="21"/>
        </w:rPr>
        <w:t>だったということだ。家は、ただの箱ではない。家族が「おはよう」「おかえり」と言い合えて、笑ったり泣いたりしながら、心を育んでいく場所なんだ。そう腹の底から気づいた。</w:t>
      </w:r>
    </w:p>
    <w:p>
      <w:r>
        <w:rPr>
          <w:rFonts w:ascii="Yu Mincho" w:hAnsi="Yu Mincho" w:eastAsia="游明朝"/>
          <w:b w:val="0"/>
          <w:sz w:val="21"/>
        </w:rPr>
        <w:t>そこから私は、「家を売る」のではなく、</w:t>
      </w:r>
      <w:r>
        <w:rPr>
          <w:rFonts w:ascii="Yu Mincho" w:hAnsi="Yu Mincho" w:eastAsia="游明朝"/>
          <w:b/>
          <w:sz w:val="21"/>
        </w:rPr>
        <w:t>「未来を贈る」</w:t>
      </w:r>
      <w:r>
        <w:rPr>
          <w:rFonts w:ascii="Yu Mincho" w:hAnsi="Yu Mincho" w:eastAsia="游明朝"/>
          <w:b w:val="0"/>
          <w:sz w:val="21"/>
        </w:rPr>
        <w:t>家づくりをしたいと思うようになった。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11億円の先にあった問い</w:t>
      </w:r>
    </w:p>
    <w:p>
      <w:r>
        <w:rPr>
          <w:rFonts w:ascii="Yu Mincho" w:hAnsi="Yu Mincho" w:eastAsia="游明朝"/>
          <w:b w:val="0"/>
          <w:sz w:val="21"/>
        </w:rPr>
        <w:t>工務店として地域No.1になり、売上11億円まで伸ばせた時期もあった。上場企業との提携や、新しい挑戦も増えた。だが、大きく進めば進むほど、別の試練にも直面した。信じていたものが崩れ、人との関係に苦しみ、体を壊して立ち止まる。「ここまで頑張っても、まだ試練が来るのか」と思ったことは一度や二度ではない。</w:t>
      </w:r>
    </w:p>
    <w:p>
      <w:r>
        <w:rPr>
          <w:rFonts w:ascii="Yu Mincho" w:hAnsi="Yu Mincho" w:eastAsia="游明朝"/>
          <w:b w:val="0"/>
          <w:sz w:val="21"/>
        </w:rPr>
        <w:t>その繰り返しの中でたどり着いたのが、家づくりの本質を「建物」ではなく</w:t>
      </w:r>
      <w:r>
        <w:rPr>
          <w:rFonts w:ascii="Yu Mincho" w:hAnsi="Yu Mincho" w:eastAsia="游明朝"/>
          <w:b/>
          <w:sz w:val="21"/>
        </w:rPr>
        <w:t>「心」と「未来」</w:t>
      </w:r>
      <w:r>
        <w:rPr>
          <w:rFonts w:ascii="Yu Mincho" w:hAnsi="Yu Mincho" w:eastAsia="游明朝"/>
          <w:b w:val="0"/>
          <w:sz w:val="21"/>
        </w:rPr>
        <w:t>に置き直すことだった。どんなに性能が良くても、見た目が立派でも、そこで暮らす人の人生が苦しくなってしまったら意味がない。</w:t>
      </w:r>
    </w:p>
    <w:p>
      <w:r>
        <w:rPr>
          <w:rFonts w:ascii="Yu Mincho" w:hAnsi="Yu Mincho" w:eastAsia="游明朝"/>
          <w:b w:val="0"/>
          <w:sz w:val="21"/>
        </w:rPr>
        <w:t>現場では、たくさんの家族を見てきた。家を持ちたいのに持てない人。ローンに追われ、せっかくの暮らしに余裕をなくしてしまう人。家のために人生を使ってしまっている人。——そこに、違和感しかなかった。</w:t>
      </w:r>
    </w:p>
    <w:p>
      <w:r>
        <w:rPr>
          <w:rFonts w:ascii="Yu Mincho" w:hAnsi="Yu Mincho" w:eastAsia="游明朝"/>
          <w:b w:val="0"/>
          <w:sz w:val="21"/>
        </w:rPr>
        <w:t>一方で、地域には、まだ使える空き家が眠っていた。大家さんは「壊したくない。でも管理できない。誰かに大切に使ってほしい」と悩んでいた。</w:t>
      </w:r>
    </w:p>
    <w:p>
      <w:r>
        <w:rPr>
          <w:rFonts w:ascii="Yu Mincho" w:hAnsi="Yu Mincho" w:eastAsia="游明朝"/>
          <w:b/>
          <w:sz w:val="21"/>
        </w:rPr>
        <w:t>守りたい家族がいて、活かされていない家がある。</w:t>
      </w:r>
    </w:p>
    <w:p>
      <w:r>
        <w:rPr>
          <w:rFonts w:ascii="Yu Mincho" w:hAnsi="Yu Mincho" w:eastAsia="游明朝"/>
          <w:b w:val="0"/>
          <w:sz w:val="21"/>
        </w:rPr>
        <w:t>この二つをつなげられないか。そう考え抜いて形にしたのが、「家賃から、わが家へ」という発想であり、住みながら将来の譲渡・贈与へ近づいていく</w:t>
      </w:r>
      <w:r>
        <w:rPr>
          <w:rFonts w:ascii="Yu Mincho" w:hAnsi="Yu Mincho" w:eastAsia="游明朝"/>
          <w:b/>
          <w:sz w:val="21"/>
        </w:rPr>
        <w:t>「ゆずりえプロジェクト」</w:t>
      </w:r>
      <w:r>
        <w:rPr>
          <w:rFonts w:ascii="Yu Mincho" w:hAnsi="Yu Mincho" w:eastAsia="游明朝"/>
          <w:b w:val="0"/>
          <w:sz w:val="21"/>
        </w:rPr>
        <w:t>だった。</w:t>
      </w:r>
    </w:p>
    <w:p>
      <w:r>
        <w:rPr>
          <w:rFonts w:ascii="Yu Mincho" w:hAnsi="Yu Mincho" w:eastAsia="游明朝"/>
          <w:b w:val="0"/>
          <w:sz w:val="21"/>
        </w:rPr>
        <w:t>「ゆずりえ」という名前には、想いを込めた。譲るという言葉には、ただ手放すだけではなく、「次の人に託す」「大切なものを受け渡す」という温かさがある。ゆずりえは空き家活用というより、</w:t>
      </w:r>
      <w:r>
        <w:rPr>
          <w:rFonts w:ascii="Yu Mincho" w:hAnsi="Yu Mincho" w:eastAsia="游明朝"/>
          <w:b/>
          <w:sz w:val="21"/>
        </w:rPr>
        <w:t>地域に残っている家の命を、次の家族の未来へつなぐ仕事</w:t>
      </w:r>
      <w:r>
        <w:rPr>
          <w:rFonts w:ascii="Yu Mincho" w:hAnsi="Yu Mincho" w:eastAsia="游明朝"/>
          <w:b w:val="0"/>
          <w:sz w:val="21"/>
        </w:rPr>
        <w:t>だ。</w:t>
      </w:r>
    </w:p>
    <w:p>
      <w:r>
        <w:rPr>
          <w:rFonts w:ascii="Yu Mincho" w:hAnsi="Yu Mincho" w:eastAsia="游明朝"/>
          <w:b w:val="0"/>
          <w:sz w:val="21"/>
        </w:rPr>
        <w:t>この本を書いたのは、昔の私のように、迷いながら頑張っている工務店経営者に伝えたいからだ。人生は、やり直せる。家づくりも、働き方も、今までの常識だけが正解ではない。もし今、崖っぷちに立たされているなら、この本がその人の小さな希望になればうれしい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第3章 なぜ空き家なのか——四方よしという答え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挿絵⑥【章扉】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縁側でお茶を飲む、擬人化されたおじいちゃんの家(笑顔の古民家)。「わし、まだまだ働けるぞ」の吹き出し。庭に若葉。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この本のユーモアの核。かわいく、品よく。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挿絵⑦【図解】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四方よしの相関図: 中央に「ゆずりえ」、四方に入居者家族・大家さん・工務店・地域(家々と灯り)。それぞれに一言(安心して戸建てへ/家の想いが報われる/価格競争ではない仕事/灯りが戻る)。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戦略共有資料の「誰に、何を届けるか」図と同じ描法で。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空き家は「困った建物」ではなく「出番を待っている家」</w:t>
      </w:r>
    </w:p>
    <w:p>
      <w:r>
        <w:rPr>
          <w:rFonts w:ascii="Yu Mincho" w:hAnsi="Yu Mincho" w:eastAsia="游明朝"/>
          <w:b w:val="0"/>
          <w:sz w:val="21"/>
        </w:rPr>
        <w:t>全国の空き家は約900万戸(令和5年住宅・土地統計調査)。この数字を「社会問題」として眺めているうちは、何も始まらない。工務店の目で見てほしい。</w:t>
      </w:r>
    </w:p>
    <w:p>
      <w:r>
        <w:rPr>
          <w:rFonts w:ascii="Yu Mincho" w:hAnsi="Yu Mincho" w:eastAsia="游明朝"/>
          <w:b w:val="0"/>
          <w:sz w:val="21"/>
        </w:rPr>
        <w:t>空き家は、まだ出番を待っている家だ。人間で言えば、「いやいや、わし、まだまだ働けるぞ」と、縁側でお茶を飲みながら言っているような家だ。</w:t>
      </w:r>
    </w:p>
    <w:p>
      <w:r>
        <w:rPr>
          <w:rFonts w:ascii="Yu Mincho" w:hAnsi="Yu Mincho" w:eastAsia="游明朝"/>
          <w:b w:val="0"/>
          <w:sz w:val="21"/>
        </w:rPr>
        <w:t>もちろん、どんな家でもよいわけではない。柱や梁、雨漏り、シロアリ、断熱、生活動線、近隣環境。次の家族へ受け渡してよい家かどうかは、プロの目で見極める必要がある。</w:t>
      </w:r>
      <w:r>
        <w:rPr>
          <w:rFonts w:ascii="Yu Mincho" w:hAnsi="Yu Mincho" w:eastAsia="游明朝"/>
          <w:b/>
          <w:sz w:val="21"/>
        </w:rPr>
        <w:t>そして、その見極めができるのは誰か。不動産会社でも、行政でも、金融機関でもない。建物の中身を知っている、工務店だけだ。</w:t>
      </w:r>
    </w:p>
    <w:p>
      <w:r>
        <w:rPr>
          <w:rFonts w:ascii="Yu Mincho" w:hAnsi="Yu Mincho" w:eastAsia="游明朝"/>
          <w:b w:val="0"/>
          <w:sz w:val="21"/>
        </w:rPr>
        <w:t>ここに気づいたとき、空き家は「宝の山」に変わる。あなたが新築で培った構造の知識、素材を見極める目、地域の信頼——それらは空き家という舞台でこそ、他の誰にも真似できない武器になる。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なぜ「再生して貸す」だけでは足りないのか</w:t>
      </w:r>
    </w:p>
    <w:p>
      <w:r>
        <w:rPr>
          <w:rFonts w:ascii="Yu Mincho" w:hAnsi="Yu Mincho" w:eastAsia="游明朝"/>
          <w:b w:val="0"/>
          <w:sz w:val="21"/>
        </w:rPr>
        <w:t>ただし、正直に言おう。空き家を直して貸すだけなら、それはただのリフォーム+賃貸業であり、いずれ価格競争に飲み込まれる。V2までの「空き家再生ビジネス」論に足りなかったのは、</w:t>
      </w:r>
      <w:r>
        <w:rPr>
          <w:rFonts w:ascii="Yu Mincho" w:hAnsi="Yu Mincho" w:eastAsia="游明朝"/>
          <w:b/>
          <w:sz w:val="21"/>
        </w:rPr>
        <w:t>関わる全員が続けられる設計図</w:t>
      </w:r>
      <w:r>
        <w:rPr>
          <w:rFonts w:ascii="Yu Mincho" w:hAnsi="Yu Mincho" w:eastAsia="游明朝"/>
          <w:b w:val="0"/>
          <w:sz w:val="21"/>
        </w:rPr>
        <w:t>だ。</w:t>
      </w:r>
    </w:p>
    <w:p>
      <w:r>
        <w:rPr>
          <w:rFonts w:ascii="Yu Mincho" w:hAnsi="Yu Mincho" w:eastAsia="游明朝"/>
          <w:b w:val="0"/>
          <w:sz w:val="21"/>
        </w:rPr>
        <w:t>ゆずりえは、この設計図を「四方よし」で描いた。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</w:t>
      </w:r>
      <w:r>
        <w:rPr>
          <w:rFonts w:ascii="Yu Mincho" w:hAnsi="Yu Mincho" w:eastAsia="游明朝"/>
          <w:b/>
          <w:sz w:val="21"/>
        </w:rPr>
        <w:t>入居者よし</w:t>
      </w:r>
      <w:r>
        <w:rPr>
          <w:rFonts w:ascii="Yu Mincho" w:hAnsi="Yu Mincho" w:eastAsia="游明朝"/>
          <w:b w:val="0"/>
          <w:sz w:val="21"/>
        </w:rPr>
        <w:t xml:space="preserve"> — 住宅ローンを背負わずに戸建てへ。住みながら、条件を満たせば将来わが家へ近づく。家賃が「使い捨て」ではなく「未来への一歩」に変わる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</w:t>
      </w:r>
      <w:r>
        <w:rPr>
          <w:rFonts w:ascii="Yu Mincho" w:hAnsi="Yu Mincho" w:eastAsia="游明朝"/>
          <w:b/>
          <w:sz w:val="21"/>
        </w:rPr>
        <w:t>大家さんよし</w:t>
      </w:r>
      <w:r>
        <w:rPr>
          <w:rFonts w:ascii="Yu Mincho" w:hAnsi="Yu Mincho" w:eastAsia="游明朝"/>
          <w:b w:val="0"/>
          <w:sz w:val="21"/>
        </w:rPr>
        <w:t xml:space="preserve"> — 壊せない・管理できない空き家が、家賃収入を生みながら、大切に住み継いでくれる家族の手に渡る。「家の想いが報われる」出口ができる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</w:t>
      </w:r>
      <w:r>
        <w:rPr>
          <w:rFonts w:ascii="Yu Mincho" w:hAnsi="Yu Mincho" w:eastAsia="游明朝"/>
          <w:b/>
          <w:sz w:val="21"/>
        </w:rPr>
        <w:t>工務店よし</w:t>
      </w:r>
      <w:r>
        <w:rPr>
          <w:rFonts w:ascii="Yu Mincho" w:hAnsi="Yu Mincho" w:eastAsia="游明朝"/>
          <w:b w:val="0"/>
          <w:sz w:val="21"/>
        </w:rPr>
        <w:t xml:space="preserve"> — 見極め・改修・入居後の点検と、価格競争ではない提案型の仕事が生まれる。1棟あたりの改修は400〜600万円規模が目安、粗利は25〜30%を確保できる設計だ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</w:t>
      </w:r>
      <w:r>
        <w:rPr>
          <w:rFonts w:ascii="Yu Mincho" w:hAnsi="Yu Mincho" w:eastAsia="游明朝"/>
          <w:b/>
          <w:sz w:val="21"/>
        </w:rPr>
        <w:t>地域よし</w:t>
      </w:r>
      <w:r>
        <w:rPr>
          <w:rFonts w:ascii="Yu Mincho" w:hAnsi="Yu Mincho" w:eastAsia="游明朝"/>
          <w:b w:val="0"/>
          <w:sz w:val="21"/>
        </w:rPr>
        <w:t xml:space="preserve"> — 空き家に灯りがともり、子育て世帯が定住し、町の景観と安心が保たれる</w:t>
      </w:r>
    </w:p>
    <w:p>
      <w:r>
        <w:rPr>
          <w:rFonts w:ascii="Yu Mincho" w:hAnsi="Yu Mincho" w:eastAsia="游明朝"/>
          <w:b w:val="0"/>
          <w:sz w:val="21"/>
        </w:rPr>
        <w:t>誰か一人だけが得をする仕組みは続かない。誰か一人に無理を押しつける仕組みも続かない。ゆずりえが「やさしさを、続けられる仕組みにする」と言い続けるのは、この四方のバランスこそが事業の生命線だからだ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本当の競合は「不安で動けない状態」</w:t>
      </w:r>
    </w:p>
    <w:p>
      <w:r>
        <w:rPr>
          <w:rFonts w:ascii="Yu Mincho" w:hAnsi="Yu Mincho" w:eastAsia="游明朝"/>
          <w:b w:val="0"/>
          <w:sz w:val="21"/>
        </w:rPr>
        <w:t>もう一つ、大切な視点がある。ゆずりえの競合は、他の工務店でも不動産会社でもない。</w:t>
      </w:r>
      <w:r>
        <w:rPr>
          <w:rFonts w:ascii="Yu Mincho" w:hAnsi="Yu Mincho" w:eastAsia="游明朝"/>
          <w:b/>
          <w:sz w:val="21"/>
        </w:rPr>
        <w:t>「不安で動けない状態」</w:t>
      </w:r>
      <w:r>
        <w:rPr>
          <w:rFonts w:ascii="Yu Mincho" w:hAnsi="Yu Mincho" w:eastAsia="游明朝"/>
          <w:b w:val="0"/>
          <w:sz w:val="21"/>
        </w:rPr>
        <w:t>だ。</w:t>
      </w:r>
    </w:p>
    <w:p>
      <w:r>
        <w:rPr>
          <w:rFonts w:ascii="Yu Mincho" w:hAnsi="Yu Mincho" w:eastAsia="游明朝"/>
          <w:b w:val="0"/>
          <w:sz w:val="21"/>
        </w:rPr>
        <w:t>若い家族は、無理して新築を建てるか、賃貸のまま我慢するか、中古住宅を自己判断で買うか——どれも不安で、動けずにいる。大家さんは、売るか、壊すか、放置するか——どれも決めきれずにいる。そして工務店は、新築の落ち込みを見ながら、次の一歩が踏み出せずにいる。</w:t>
      </w:r>
    </w:p>
    <w:p>
      <w:r>
        <w:rPr>
          <w:rFonts w:ascii="Yu Mincho" w:hAnsi="Yu Mincho" w:eastAsia="游明朝"/>
          <w:b w:val="0"/>
          <w:sz w:val="21"/>
        </w:rPr>
        <w:t>三者とも、動けないだけだ。ならば、三者の不安をひとつずつ言葉にして、安心に変える会社が要る。それが、ゆずりえのパートナー工務店の仕事だ。売り込みではない。</w:t>
      </w:r>
      <w:r>
        <w:rPr>
          <w:rFonts w:ascii="Yu Mincho" w:hAnsi="Yu Mincho" w:eastAsia="游明朝"/>
          <w:b/>
          <w:sz w:val="21"/>
        </w:rPr>
        <w:t>不安を安心に変える仕事</w:t>
      </w:r>
      <w:r>
        <w:rPr>
          <w:rFonts w:ascii="Yu Mincho" w:hAnsi="Yu Mincho" w:eastAsia="游明朝"/>
          <w:b w:val="0"/>
          <w:sz w:val="21"/>
        </w:rPr>
        <w:t>だ。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第4章 「借りる」から「わが家」へ——ゆずりえの仕組みのすべて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挿絵⑧【章扉】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一本の道の絵。スタートに「賃貸」、道の途中に家族が歩いており、ゴールに「わが家」と表札のある戸建て。道の脇に「見極め」「整える」「住み継ぐ」の道標。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「住みながら、わが家へ近づく」の視覚化。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第三の住まい方の骨格</w:t>
      </w:r>
    </w:p>
    <w:p>
      <w:r>
        <w:rPr>
          <w:rFonts w:ascii="Yu Mincho" w:hAnsi="Yu Mincho" w:eastAsia="游明朝"/>
          <w:b w:val="0"/>
          <w:sz w:val="21"/>
        </w:rPr>
        <w:t>ゆずりえの基本構造はシンプルだ。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1. 工務店が空き家を見極め、必要な改修を行う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2. 若い家族が定期借家契約で入居し、無理のない家賃で暮らす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3. 約束の期間を住み、条件を満たした先に、贈与または譲渡でわが家へ近づく</w:t>
      </w:r>
    </w:p>
    <w:p>
      <w:r>
        <w:rPr>
          <w:rFonts w:ascii="Yu Mincho" w:hAnsi="Yu Mincho" w:eastAsia="游明朝"/>
          <w:b w:val="0"/>
          <w:sz w:val="21"/>
        </w:rPr>
        <w:t>家族にとっては「毎月の家賃が、未来へつながる」。大家さんにとっては「家賃収入を得ながら、家の行き先が決まる」。契約は、定期借家契約や停止条件付贈与契約などを、司法書士・税理士・宅建士・弁護士といった専門家の確認を通しながら物件ごとに整える。曖昧なまま進めない。</w:t>
      </w:r>
      <w:r>
        <w:rPr>
          <w:rFonts w:ascii="Yu Mincho" w:hAnsi="Yu Mincho" w:eastAsia="游明朝"/>
          <w:b/>
          <w:sz w:val="21"/>
        </w:rPr>
        <w:t>「なんとなく良さそう」ではなく、「ここが安心で、ここは確認が必要」と分かる状態にしてから進む。</w:t>
      </w:r>
      <w:r>
        <w:rPr>
          <w:rFonts w:ascii="Yu Mincho" w:hAnsi="Yu Mincho" w:eastAsia="游明朝"/>
          <w:b w:val="0"/>
          <w:sz w:val="21"/>
        </w:rPr>
        <w:t xml:space="preserve"> それが後悔を減らす唯一の方法だ。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実務は7つのステップで進む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挿絵⑨【図解】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7ステップの横流れ図(①相談→②候補3件→③簡易診断→④大家さんへ相談→⑤条件調整→⑥改修・入居→⑦入居後フォロー)。手順書のSTEP図と同じアイコン調。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実務ガイド(手順書)の既存デザインを流用可。</w:t>
      </w:r>
    </w:p>
    <w:p>
      <w:r>
        <w:rPr>
          <w:rFonts w:ascii="Yu Mincho" w:hAnsi="Yu Mincho" w:eastAsia="游明朝"/>
          <w:b w:val="0"/>
          <w:sz w:val="21"/>
        </w:rPr>
        <w:t>ゆずりえの実務は、型になっている。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1. </w:t>
      </w:r>
      <w:r>
        <w:rPr>
          <w:rFonts w:ascii="Yu Mincho" w:hAnsi="Yu Mincho" w:eastAsia="游明朝"/>
          <w:b/>
          <w:sz w:val="21"/>
        </w:rPr>
        <w:t>相談を受ける</w:t>
      </w:r>
      <w:r>
        <w:rPr>
          <w:rFonts w:ascii="Yu Mincho" w:hAnsi="Yu Mincho" w:eastAsia="游明朝"/>
          <w:b w:val="0"/>
          <w:sz w:val="21"/>
        </w:rPr>
        <w:t xml:space="preserve"> — 物件の話から始めない。家族の希望・不安・条件を聞く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2. </w:t>
      </w:r>
      <w:r>
        <w:rPr>
          <w:rFonts w:ascii="Yu Mincho" w:hAnsi="Yu Mincho" w:eastAsia="游明朝"/>
          <w:b/>
          <w:sz w:val="21"/>
        </w:rPr>
        <w:t>候補物件を3件探す</w:t>
      </w:r>
      <w:r>
        <w:rPr>
          <w:rFonts w:ascii="Yu Mincho" w:hAnsi="Yu Mincho" w:eastAsia="游明朝"/>
          <w:b w:val="0"/>
          <w:sz w:val="21"/>
        </w:rPr>
        <w:t xml:space="preserve"> — 第一候補=希望に一番近い/第二=条件と現実のバランス/第三=交渉しやすく実現性が高い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3. </w:t>
      </w:r>
      <w:r>
        <w:rPr>
          <w:rFonts w:ascii="Yu Mincho" w:hAnsi="Yu Mincho" w:eastAsia="游明朝"/>
          <w:b/>
          <w:sz w:val="21"/>
        </w:rPr>
        <w:t>物件を簡易診断する</w:t>
      </w:r>
      <w:r>
        <w:rPr>
          <w:rFonts w:ascii="Yu Mincho" w:hAnsi="Yu Mincho" w:eastAsia="游明朝"/>
          <w:b w:val="0"/>
          <w:sz w:val="21"/>
        </w:rPr>
        <w:t xml:space="preserve"> — 改修費・家賃・実現性をA(有望)/B(条件付き)/C(難しい)で一次判断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4. </w:t>
      </w:r>
      <w:r>
        <w:rPr>
          <w:rFonts w:ascii="Yu Mincho" w:hAnsi="Yu Mincho" w:eastAsia="游明朝"/>
          <w:b/>
          <w:sz w:val="21"/>
        </w:rPr>
        <w:t>不動産会社・大家さんへ相談</w:t>
      </w:r>
      <w:r>
        <w:rPr>
          <w:rFonts w:ascii="Yu Mincho" w:hAnsi="Yu Mincho" w:eastAsia="游明朝"/>
          <w:b w:val="0"/>
          <w:sz w:val="21"/>
        </w:rPr>
        <w:t xml:space="preserve"> — 「住みたい家族がいる」ことを、やさしく伝える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5. </w:t>
      </w:r>
      <w:r>
        <w:rPr>
          <w:rFonts w:ascii="Yu Mincho" w:hAnsi="Yu Mincho" w:eastAsia="游明朝"/>
          <w:b/>
          <w:sz w:val="21"/>
        </w:rPr>
        <w:t>条件調整・正式設計</w:t>
      </w:r>
      <w:r>
        <w:rPr>
          <w:rFonts w:ascii="Yu Mincho" w:hAnsi="Yu Mincho" w:eastAsia="游明朝"/>
          <w:b w:val="0"/>
          <w:sz w:val="21"/>
        </w:rPr>
        <w:t xml:space="preserve"> — 見積・収支・契約条件を整え、リスクも正直に伝える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6. </w:t>
      </w:r>
      <w:r>
        <w:rPr>
          <w:rFonts w:ascii="Yu Mincho" w:hAnsi="Yu Mincho" w:eastAsia="游明朝"/>
          <w:b/>
          <w:sz w:val="21"/>
        </w:rPr>
        <w:t>改修・契約・入居</w:t>
      </w:r>
      <w:r>
        <w:rPr>
          <w:rFonts w:ascii="Yu Mincho" w:hAnsi="Yu Mincho" w:eastAsia="游明朝"/>
          <w:b w:val="0"/>
          <w:sz w:val="21"/>
        </w:rPr>
        <w:t xml:space="preserve"> — 住める形に整え、安心して迎える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7. </w:t>
      </w:r>
      <w:r>
        <w:rPr>
          <w:rFonts w:ascii="Yu Mincho" w:hAnsi="Yu Mincho" w:eastAsia="游明朝"/>
          <w:b/>
          <w:sz w:val="21"/>
        </w:rPr>
        <w:t>入居後フォロー</w:t>
      </w:r>
      <w:r>
        <w:rPr>
          <w:rFonts w:ascii="Yu Mincho" w:hAnsi="Yu Mincho" w:eastAsia="游明朝"/>
          <w:b w:val="0"/>
          <w:sz w:val="21"/>
        </w:rPr>
        <w:t xml:space="preserve"> — 点検・相談・地域とのつながりを育てる</w:t>
      </w:r>
    </w:p>
    <w:p>
      <w:r>
        <w:rPr>
          <w:rFonts w:ascii="Yu Mincho" w:hAnsi="Yu Mincho" w:eastAsia="游明朝"/>
          <w:b w:val="0"/>
          <w:sz w:val="21"/>
        </w:rPr>
        <w:t>順番に意味がある。</w:t>
      </w:r>
      <w:r>
        <w:rPr>
          <w:rFonts w:ascii="Yu Mincho" w:hAnsi="Yu Mincho" w:eastAsia="游明朝"/>
          <w:b/>
          <w:sz w:val="21"/>
        </w:rPr>
        <w:t>入居者さんが先。だから話が具体的になる。</w:t>
      </w:r>
      <w:r>
        <w:rPr>
          <w:rFonts w:ascii="Yu Mincho" w:hAnsi="Yu Mincho" w:eastAsia="游明朝"/>
          <w:b w:val="0"/>
          <w:sz w:val="21"/>
        </w:rPr>
        <w:t xml:space="preserve"> 物件ありきで始めると、「売りたい家」に家族を合わせる仕事になる。家族ありきで始めると、「家族に合う家」を探す仕事になる。この順番こそが、ゆずりえと従来の空き家ビジネスの決定的な違いだ。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対話の武器は「未来の暮らしワークシート」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挿絵⑩【本文中】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テーブルを挟んで、工務店の担当者が若い家族の話をワークシートにメモしながら聞いている。子どもはクレヨンで「未来の家」の絵を描いている。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売り込みではなく「聞く」場面であることが伝わる構図。</w:t>
      </w:r>
    </w:p>
    <w:p>
      <w:r>
        <w:rPr>
          <w:rFonts w:ascii="Yu Mincho" w:hAnsi="Yu Mincho" w:eastAsia="游明朝"/>
          <w:b w:val="0"/>
          <w:sz w:val="21"/>
        </w:rPr>
        <w:t>第4章の主役は対話術だ。ただし、才能はいらない。ゆずりえには</w:t>
      </w:r>
      <w:r>
        <w:rPr>
          <w:rFonts w:ascii="Yu Mincho" w:hAnsi="Yu Mincho" w:eastAsia="游明朝"/>
          <w:b/>
          <w:sz w:val="21"/>
        </w:rPr>
        <w:t>「未来の暮らしを描くワークシート」</w:t>
      </w:r>
      <w:r>
        <w:rPr>
          <w:rFonts w:ascii="Yu Mincho" w:hAnsi="Yu Mincho" w:eastAsia="游明朝"/>
          <w:b w:val="0"/>
          <w:sz w:val="21"/>
        </w:rPr>
        <w:t>という道具がある。</w:t>
      </w:r>
    </w:p>
    <w:p>
      <w:r>
        <w:rPr>
          <w:rFonts w:ascii="Yu Mincho" w:hAnsi="Yu Mincho" w:eastAsia="游明朝"/>
          <w:b w:val="0"/>
          <w:sz w:val="21"/>
        </w:rPr>
        <w:t>「10年後、お子さんはどんなふうに成長し、週末はどう過ごしていると思いますか?」</w:t>
      </w:r>
    </w:p>
    <w:p>
      <w:r>
        <w:rPr>
          <w:rFonts w:ascii="Yu Mincho" w:hAnsi="Yu Mincho" w:eastAsia="游明朝"/>
          <w:b w:val="0"/>
          <w:sz w:val="21"/>
        </w:rPr>
        <w:t>「20年後、ご夫婦でどんな会話をしながら食卓を囲んでいたいですか?」</w:t>
      </w:r>
    </w:p>
    <w:p>
      <w:r>
        <w:rPr>
          <w:rFonts w:ascii="Yu Mincho" w:hAnsi="Yu Mincho" w:eastAsia="游明朝"/>
          <w:b w:val="0"/>
          <w:sz w:val="21"/>
        </w:rPr>
        <w:t>15の質問に沿って聞いていくだけで、家族自身も気づいていなかった願いと不安が言葉になる。この対話を通じて、あなたは「建物の提供者」ではなく、</w:t>
      </w:r>
      <w:r>
        <w:rPr>
          <w:rFonts w:ascii="Yu Mincho" w:hAnsi="Yu Mincho" w:eastAsia="游明朝"/>
          <w:b/>
          <w:sz w:val="21"/>
        </w:rPr>
        <w:t>家族の未来を一緒に見極めるパートナー</w:t>
      </w:r>
      <w:r>
        <w:rPr>
          <w:rFonts w:ascii="Yu Mincho" w:hAnsi="Yu Mincho" w:eastAsia="游明朝"/>
          <w:b w:val="0"/>
          <w:sz w:val="21"/>
        </w:rPr>
        <w:t>として認識される。新築で1軒ずつ勝ち取ってきた信頼が、ここでは仕組みとして積み上がっていく。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数字も正直に見る</w:t>
      </w:r>
    </w:p>
    <w:p>
      <w:r>
        <w:rPr>
          <w:rFonts w:ascii="Yu Mincho" w:hAnsi="Yu Mincho" w:eastAsia="游明朝"/>
          <w:b w:val="0"/>
          <w:sz w:val="21"/>
        </w:rPr>
        <w:t>きれいごとだけでは経営はできない。数字を見よう。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・1棟あたりの改修規模: </w:t>
      </w:r>
      <w:r>
        <w:rPr>
          <w:rFonts w:ascii="Yu Mincho" w:hAnsi="Yu Mincho" w:eastAsia="游明朝"/>
          <w:b/>
          <w:sz w:val="21"/>
        </w:rPr>
        <w:t>400〜600万円</w:t>
      </w:r>
      <w:r>
        <w:rPr>
          <w:rFonts w:ascii="Yu Mincho" w:hAnsi="Yu Mincho" w:eastAsia="游明朝"/>
          <w:b w:val="0"/>
          <w:sz w:val="21"/>
        </w:rPr>
        <w:t>が基本想定(300万円台〜800万円超まで物件による)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・工務店の粗利目安: </w:t>
      </w:r>
      <w:r>
        <w:rPr>
          <w:rFonts w:ascii="Yu Mincho" w:hAnsi="Yu Mincho" w:eastAsia="游明朝"/>
          <w:b/>
          <w:sz w:val="21"/>
        </w:rPr>
        <w:t>25〜30%</w:t>
      </w:r>
      <w:r>
        <w:rPr>
          <w:rFonts w:ascii="Yu Mincho" w:hAnsi="Yu Mincho" w:eastAsia="游明朝"/>
          <w:b w:val="0"/>
          <w:sz w:val="21"/>
        </w:rPr>
        <w:t>。相見積もりの価格競争ではなく、見極めと提案に価値がつく仕事だから確保できる水準だ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・最初の1棟までの期間: 目安</w:t>
      </w:r>
      <w:r>
        <w:rPr>
          <w:rFonts w:ascii="Yu Mincho" w:hAnsi="Yu Mincho" w:eastAsia="游明朝"/>
          <w:b/>
          <w:sz w:val="21"/>
        </w:rPr>
        <w:t>3ヶ月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・私たち自身の実績: 多治見市で広告費をほとんどかけず、</w:t>
      </w:r>
      <w:r>
        <w:rPr>
          <w:rFonts w:ascii="Yu Mincho" w:hAnsi="Yu Mincho" w:eastAsia="游明朝"/>
          <w:b/>
          <w:sz w:val="21"/>
        </w:rPr>
        <w:t>2ヶ月で35件以上の相談</w:t>
      </w:r>
    </w:p>
    <w:p>
      <w:r>
        <w:rPr>
          <w:rFonts w:ascii="Yu Mincho" w:hAnsi="Yu Mincho" w:eastAsia="游明朝"/>
          <w:b w:val="0"/>
          <w:sz w:val="21"/>
        </w:rPr>
        <w:t>大切なのは「直せるところを全部直す」ことではない。家賃、返済、入居者負担、オーナー収支が成り立つ範囲で、</w:t>
      </w:r>
      <w:r>
        <w:rPr>
          <w:rFonts w:ascii="Yu Mincho" w:hAnsi="Yu Mincho" w:eastAsia="游明朝"/>
          <w:b/>
          <w:sz w:val="21"/>
        </w:rPr>
        <w:t>必要な改修を見極める</w:t>
      </w:r>
      <w:r>
        <w:rPr>
          <w:rFonts w:ascii="Yu Mincho" w:hAnsi="Yu Mincho" w:eastAsia="游明朝"/>
          <w:b w:val="0"/>
          <w:sz w:val="21"/>
        </w:rPr>
        <w:t>ことだ。過剰改修は四方よしを壊す。ここでも、工務店の判断力が価値になる。</w:t>
      </w:r>
    </w:p>
    <w:p>
      <w:r>
        <w:rPr>
          <w:rFonts w:ascii="Yu Mincho" w:hAnsi="Yu Mincho" w:eastAsia="游明朝"/>
          <w:b w:val="0"/>
          <w:sz w:val="21"/>
        </w:rPr>
        <w:t>そしてもう一つ。相談がすべて成約するわけではない。合わない家族には、すすめない。合わない物件は、見送る。</w:t>
      </w:r>
      <w:r>
        <w:rPr>
          <w:rFonts w:ascii="Yu Mincho" w:hAnsi="Yu Mincho" w:eastAsia="游明朝"/>
          <w:b/>
          <w:sz w:val="21"/>
        </w:rPr>
        <w:t>「この家は見送りました」と言える会社が、最終的に一番信頼される。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第5章 1つの市に、1社だけ。——ゆずりえパートナーという生き方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挿絵⑪【章扉】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夕暮れの商店街に、一つずつ街灯が灯っていく通り。奥まで温かい光が連なる。手前に「花火ではなく、街灯を。」のキャプション余白。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ドミナント経営の象徴。この本のクライマックスの絵。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ドミナント経営——花火ではなく、街灯</w:t>
      </w:r>
    </w:p>
    <w:p>
      <w:r>
        <w:rPr>
          <w:rFonts w:ascii="Yu Mincho" w:hAnsi="Yu Mincho" w:eastAsia="游明朝"/>
          <w:b w:val="0"/>
          <w:sz w:val="21"/>
        </w:rPr>
        <w:t>ゆずりえは、フランチャイズではない。全国に旗だけ立てる拡大もしない。私たちが選んだのは、</w:t>
      </w:r>
      <w:r>
        <w:rPr>
          <w:rFonts w:ascii="Yu Mincho" w:hAnsi="Yu Mincho" w:eastAsia="游明朝"/>
          <w:b/>
          <w:sz w:val="21"/>
        </w:rPr>
        <w:t>1つの市につきパートナー工務店を基本的に1社だけ置く</w:t>
      </w:r>
      <w:r>
        <w:rPr>
          <w:rFonts w:ascii="Yu Mincho" w:hAnsi="Yu Mincho" w:eastAsia="游明朝"/>
          <w:b w:val="0"/>
          <w:sz w:val="21"/>
        </w:rPr>
        <w:t>という進め方だ。</w:t>
      </w:r>
    </w:p>
    <w:p>
      <w:r>
        <w:rPr>
          <w:rFonts w:ascii="Yu Mincho" w:hAnsi="Yu Mincho" w:eastAsia="游明朝"/>
          <w:b w:val="0"/>
          <w:sz w:val="21"/>
        </w:rPr>
        <w:t>理由は単純で、その方が誠実に回るからだ。空き家の見極めも、大家さんとの信頼も、入居後の暮らしの相談も、その市に根を張った1社が担うのがいちばん筋がいい。</w:t>
      </w:r>
    </w:p>
    <w:p>
      <w:r>
        <w:rPr>
          <w:rFonts w:ascii="Yu Mincho" w:hAnsi="Yu Mincho" w:eastAsia="游明朝"/>
          <w:b w:val="0"/>
          <w:sz w:val="21"/>
        </w:rPr>
        <w:t>これは経営の言葉で言えば「ドミナント戦略」だ。あちこち広く薄く手を出すのではなく、一つの地域に根を張り、その地域の中で信頼・相談・仕事の流れを濃くしていく。たとえるなら、町内にポツンと一つだけ明るい提灯を出すのではなく、少しずつ灯りを増やして、気づいたらその通り全体があたたかくなっている——そんな育て方だ。</w:t>
      </w:r>
    </w:p>
    <w:p>
      <w:r>
        <w:rPr>
          <w:rFonts w:ascii="Yu Mincho" w:hAnsi="Yu Mincho" w:eastAsia="游明朝"/>
          <w:b w:val="0"/>
          <w:sz w:val="21"/>
        </w:rPr>
        <w:t>ドカンと一発の花火ではなく、</w:t>
      </w:r>
      <w:r>
        <w:rPr>
          <w:rFonts w:ascii="Yu Mincho" w:hAnsi="Yu Mincho" w:eastAsia="游明朝"/>
          <w:b/>
          <w:sz w:val="21"/>
        </w:rPr>
        <w:t>地域に長く灯る街灯のような仕事。</w:t>
      </w:r>
    </w:p>
    <w:p>
      <w:r>
        <w:rPr>
          <w:rFonts w:ascii="Yu Mincho" w:hAnsi="Yu Mincho" w:eastAsia="游明朝"/>
          <w:b w:val="0"/>
          <w:sz w:val="21"/>
        </w:rPr>
        <w:t>この仕組みが御社の市で育ったとき、「空き家と住まいの相談なら、あの会社に聞いてみよう」と地域の人に思われるのは、たった1社。新築の相見積もりでは決して手に入らなかった、</w:t>
      </w:r>
      <w:r>
        <w:rPr>
          <w:rFonts w:ascii="Yu Mincho" w:hAnsi="Yu Mincho" w:eastAsia="游明朝"/>
          <w:b/>
          <w:sz w:val="21"/>
        </w:rPr>
        <w:t>指名される立場</w:t>
      </w:r>
      <w:r>
        <w:rPr>
          <w:rFonts w:ascii="Yu Mincho" w:hAnsi="Yu Mincho" w:eastAsia="游明朝"/>
          <w:b w:val="0"/>
          <w:sz w:val="21"/>
        </w:rPr>
        <w:t>が手に入る。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パートナーになると、何が渡されるのか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挿絵⑫【図解・小】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木箱に入った「道具一式」: 小冊子・漫画・ワークシート・Q&amp;A・契約雛形・収支表・30日計画書が顔を出す。箱に「〇〇市仕様」の荷札。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加盟の価値の可視化。</w:t>
      </w:r>
    </w:p>
    <w:p>
      <w:r>
        <w:rPr>
          <w:rFonts w:ascii="Yu Mincho" w:hAnsi="Yu Mincho" w:eastAsia="游明朝"/>
          <w:b w:val="0"/>
          <w:sz w:val="21"/>
        </w:rPr>
        <w:t>ゼロから道具を作る必要はない。多治見で実際に使っているもの一式を、あなたの市の仕様にして渡す。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・若い家族に届ける</w:t>
      </w:r>
      <w:r>
        <w:rPr>
          <w:rFonts w:ascii="Yu Mincho" w:hAnsi="Yu Mincho" w:eastAsia="游明朝"/>
          <w:b/>
          <w:sz w:val="21"/>
        </w:rPr>
        <w:t>小冊子</w:t>
      </w:r>
      <w:r>
        <w:rPr>
          <w:rFonts w:ascii="Yu Mincho" w:hAnsi="Yu Mincho" w:eastAsia="游明朝"/>
          <w:b w:val="0"/>
          <w:sz w:val="21"/>
        </w:rPr>
        <w:t>と、ストーリー漫画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・暮らしの希望を聞き取る</w:t>
      </w:r>
      <w:r>
        <w:rPr>
          <w:rFonts w:ascii="Yu Mincho" w:hAnsi="Yu Mincho" w:eastAsia="游明朝"/>
          <w:b/>
          <w:sz w:val="21"/>
        </w:rPr>
        <w:t>未来の暮らしワークシート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・想定質問</w:t>
      </w:r>
      <w:r>
        <w:rPr>
          <w:rFonts w:ascii="Yu Mincho" w:hAnsi="Yu Mincho" w:eastAsia="游明朝"/>
          <w:b/>
          <w:sz w:val="21"/>
        </w:rPr>
        <w:t>145問の導入Q&amp;A</w:t>
      </w:r>
      <w:r>
        <w:rPr>
          <w:rFonts w:ascii="Yu Mincho" w:hAnsi="Yu Mincho" w:eastAsia="游明朝"/>
          <w:b w:val="0"/>
          <w:sz w:val="21"/>
        </w:rPr>
        <w:t>と、加盟後の実務Q&amp;A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</w:t>
      </w:r>
      <w:r>
        <w:rPr>
          <w:rFonts w:ascii="Yu Mincho" w:hAnsi="Yu Mincho" w:eastAsia="游明朝"/>
          <w:b/>
          <w:sz w:val="21"/>
        </w:rPr>
        <w:t>契約書の雛形</w:t>
      </w:r>
      <w:r>
        <w:rPr>
          <w:rFonts w:ascii="Yu Mincho" w:hAnsi="Yu Mincho" w:eastAsia="游明朝"/>
          <w:b w:val="0"/>
          <w:sz w:val="21"/>
        </w:rPr>
        <w:t>(定期借家・停止条件付贈与など。専門家確認の考え方つき)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</w:t>
      </w:r>
      <w:r>
        <w:rPr>
          <w:rFonts w:ascii="Yu Mincho" w:hAnsi="Yu Mincho" w:eastAsia="游明朝"/>
          <w:b/>
          <w:sz w:val="21"/>
        </w:rPr>
        <w:t>収支シミュレーション</w:t>
      </w:r>
      <w:r>
        <w:rPr>
          <w:rFonts w:ascii="Yu Mincho" w:hAnsi="Yu Mincho" w:eastAsia="游明朝"/>
          <w:b w:val="0"/>
          <w:sz w:val="21"/>
        </w:rPr>
        <w:t>の型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・導入後すぐ動ける</w:t>
      </w:r>
      <w:r>
        <w:rPr>
          <w:rFonts w:ascii="Yu Mincho" w:hAnsi="Yu Mincho" w:eastAsia="游明朝"/>
          <w:b/>
          <w:sz w:val="21"/>
        </w:rPr>
        <w:t>30日行動計画書</w:t>
      </w:r>
      <w:r>
        <w:rPr>
          <w:rFonts w:ascii="Yu Mincho" w:hAnsi="Yu Mincho" w:eastAsia="游明朝"/>
          <w:b w:val="0"/>
          <w:sz w:val="21"/>
        </w:rPr>
        <w:t>(1日10〜30分。30日後には「説明できる・相談導線がある・地域リスト30件・候補案件1件」の状態を作る)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・第1回勉強会と、初回ロープレ</w:t>
      </w:r>
    </w:p>
    <w:p>
      <w:r>
        <w:rPr>
          <w:rFonts w:ascii="Yu Mincho" w:hAnsi="Yu Mincho" w:eastAsia="游明朝"/>
          <w:b w:val="0"/>
          <w:sz w:val="21"/>
        </w:rPr>
        <w:t>そして最初の1棟までは、オーナーさんへの打診、建物診断、企画書づくりに私たちが伴走する。</w:t>
      </w:r>
      <w:r>
        <w:rPr>
          <w:rFonts w:ascii="Yu Mincho" w:hAnsi="Yu Mincho" w:eastAsia="游明朝"/>
          <w:b/>
          <w:sz w:val="21"/>
        </w:rPr>
        <w:t>加盟して独りにしない。</w:t>
      </w:r>
      <w:r>
        <w:rPr>
          <w:rFonts w:ascii="Yu Mincho" w:hAnsi="Yu Mincho" w:eastAsia="游明朝"/>
          <w:b w:val="0"/>
          <w:sz w:val="21"/>
        </w:rPr>
        <w:t xml:space="preserve"> これは約束だ。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向いていない会社も、先に言う</w:t>
      </w:r>
    </w:p>
    <w:p>
      <w:r>
        <w:rPr>
          <w:rFonts w:ascii="Yu Mincho" w:hAnsi="Yu Mincho" w:eastAsia="游明朝"/>
          <w:b w:val="0"/>
          <w:sz w:val="21"/>
        </w:rPr>
        <w:t>この仕組みは、すべての会社に向いているわけではない。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・短期の売上だけを求める会社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・すべて本部に丸投げしたい会社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・地域との関係づくりに関心のない会社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・契約や説明を丁寧に行う気がない会社</w:t>
      </w:r>
    </w:p>
    <w:p>
      <w:r>
        <w:rPr>
          <w:rFonts w:ascii="Yu Mincho" w:hAnsi="Yu Mincho" w:eastAsia="游明朝"/>
          <w:b w:val="0"/>
          <w:sz w:val="21"/>
        </w:rPr>
        <w:t>には、向いていない。ゆずりえは案件が自動的に降ってくる仕組みではなく、地域で空き家・オーナー・家族に向き合いながら育てる仕組みだからだ。</w:t>
      </w:r>
    </w:p>
    <w:p>
      <w:r>
        <w:rPr>
          <w:rFonts w:ascii="Yu Mincho" w:hAnsi="Yu Mincho" w:eastAsia="游明朝"/>
          <w:b w:val="0"/>
          <w:sz w:val="21"/>
        </w:rPr>
        <w:t>逆に言えば——地域で長く信頼を積み、職人の腕に誇りを持ち、「この町に必要とされる会社でありたい」と思っている工務店にとって、これほど噛み合う仕事はないと自負している。</w:t>
      </w:r>
    </w:p>
    <w:p>
      <w:pPr>
        <w:spacing w:before="240" w:after="120"/>
      </w:pPr>
      <w:r>
        <w:rPr>
          <w:rFonts w:ascii="Yu Mincho" w:hAnsi="Yu Mincho" w:eastAsia="游明朝"/>
          <w:b/>
          <w:color w:val="333333"/>
          <w:sz w:val="25"/>
        </w:rPr>
        <w:t>迷ったときの判断基準</w:t>
      </w:r>
    </w:p>
    <w:p>
      <w:r>
        <w:rPr>
          <w:rFonts w:ascii="Yu Mincho" w:hAnsi="Yu Mincho" w:eastAsia="游明朝"/>
          <w:b w:val="0"/>
          <w:sz w:val="21"/>
        </w:rPr>
        <w:t>パートナーには、ノウハウと一緒に「判断基準」も渡す。私たちが</w:t>
      </w:r>
      <w:r>
        <w:rPr>
          <w:rFonts w:ascii="Yu Mincho" w:hAnsi="Yu Mincho" w:eastAsia="游明朝"/>
          <w:b/>
          <w:sz w:val="21"/>
        </w:rPr>
        <w:t>「愛される商売三十カ条」</w:t>
      </w:r>
      <w:r>
        <w:rPr>
          <w:rFonts w:ascii="Yu Mincho" w:hAnsi="Yu Mincho" w:eastAsia="游明朝"/>
          <w:b w:val="0"/>
          <w:sz w:val="21"/>
        </w:rPr>
        <w:t>と呼んでいる世界観だ。全部は書かないが、背骨だけ示す。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・商いは、困っている人の声を聞くことから始める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・住まいは急かさず、安心して選べる時間を渡す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・資金より先に、信用を積む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・売りたいものではなく、本当に役に立つ選択肢をすすめる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・価格を下げる前に、価値を伝える努力をする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>・契約してからが、本当のお付き合いである</w:t>
      </w:r>
    </w:p>
    <w:p>
      <w:r>
        <w:rPr>
          <w:rFonts w:ascii="Yu Mincho" w:hAnsi="Yu Mincho" w:eastAsia="游明朝"/>
          <w:b w:val="0"/>
          <w:sz w:val="21"/>
        </w:rPr>
        <w:t>迷ったら、ここに戻る。</w:t>
      </w:r>
      <w:r>
        <w:rPr>
          <w:rFonts w:ascii="Yu Mincho" w:hAnsi="Yu Mincho" w:eastAsia="游明朝"/>
          <w:b/>
          <w:sz w:val="21"/>
        </w:rPr>
        <w:t>私たちが扱うのは、空き家ではなく、家族の未来だ。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第6章 よくある質問——あなたの不安に、先に答えます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挿絵⑬【章扉・小】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はてなマークの吹き出しがいくつも浮かぶ中、ランタンを掲げてQ&amp;Aの道を照らす案内人。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軽めの扉絵。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Q1. 本当に工務店の仕事になるのですか?</w:t>
      </w:r>
    </w:p>
    <w:p>
      <w:r>
        <w:rPr>
          <w:rFonts w:ascii="Yu Mincho" w:hAnsi="Yu Mincho" w:eastAsia="游明朝"/>
          <w:b w:val="0"/>
          <w:sz w:val="21"/>
        </w:rPr>
        <w:t>なる。ゆずりえの中心は「見極め」と「改修」と「入居後の伴走」であり、いずれも建築のプロにしかできない。1棟あたり400〜600万円規模の改修が基本想定で、点検・管理・暮らしの相談という継続的な関わりも仕事になる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Q2. 相談だけで終わる可能性はありませんか?</w:t>
      </w:r>
    </w:p>
    <w:p>
      <w:r>
        <w:rPr>
          <w:rFonts w:ascii="Yu Mincho" w:hAnsi="Yu Mincho" w:eastAsia="游明朝"/>
          <w:b w:val="0"/>
          <w:sz w:val="21"/>
        </w:rPr>
        <w:t>ある。すべての相談が成約するわけではない。ただし、ヒアリングシート・収支シミュレーション・説明資料の型があるため、相談の質を上げ、「可能性あり・保留・対象外」を早く見極められる。大量集客より、紹介と既存客から質の高い相談を作るのが現実的だ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Q3. 導入費55万円は回収できますか?</w:t>
      </w:r>
    </w:p>
    <w:p>
      <w:r>
        <w:rPr>
          <w:rFonts w:ascii="Yu Mincho" w:hAnsi="Yu Mincho" w:eastAsia="游明朝"/>
          <w:b w:val="0"/>
          <w:sz w:val="21"/>
        </w:rPr>
        <w:t>1棟の改修工事(400〜600万円・粗利25〜30%)が決まれば回収できる可能性が高い。最初の1棟までの目安は3ヶ月。仕組み・資料・契約雛形・収支の型・AI活用・伴走まで含めた、最初の1棟への投資と考えてほしい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Q4. 本部は何をしてくれるのですか? 丸投げできますか?</w:t>
      </w:r>
    </w:p>
    <w:p>
      <w:r>
        <w:rPr>
          <w:rFonts w:ascii="Yu Mincho" w:hAnsi="Yu Mincho" w:eastAsia="游明朝"/>
          <w:b w:val="0"/>
          <w:sz w:val="21"/>
        </w:rPr>
        <w:t>丸投げはできない。本部が提供するのは仕組み・資料・雛形・ロープレ・伴走であり、地域での声かけ・現地調査・見積もり・オーナー対応は地域パートナーが主体だ。ゆずりえはフランチャイズではなく、地域パートナーの主体性が前提の仕組みだ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Q5. オーナーさんは本当に乗ってくれますか?</w:t>
      </w:r>
    </w:p>
    <w:p>
      <w:r>
        <w:rPr>
          <w:rFonts w:ascii="Yu Mincho" w:hAnsi="Yu Mincho" w:eastAsia="游明朝"/>
          <w:b w:val="0"/>
          <w:sz w:val="21"/>
        </w:rPr>
        <w:t>「簡単に儲かります」とは絶対に言わない。「空き家を改修し、住みたい家族につなぎ、家賃収入を得ながら将来受け継ぐ可能性をつくる仕組み」として誠実に伝える。壊したくない・管理できない・大切に使ってほしいと悩むオーナーさんにとって、売却でも解体でもない現実的な出口になる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Q6. 法律的に問題はありませんか?</w:t>
      </w:r>
    </w:p>
    <w:p>
      <w:r>
        <w:rPr>
          <w:rFonts w:ascii="Yu Mincho" w:hAnsi="Yu Mincho" w:eastAsia="游明朝"/>
          <w:b w:val="0"/>
          <w:sz w:val="21"/>
        </w:rPr>
        <w:t>定期借家契約、停止条件付贈与契約、仮登記、贈与税、宅建業法との線引きなど、確認すべき論点は整理済みで、契約雛形と専門家確認の考え方をセットで渡す。個別案件では必ず司法書士・税理士・宅建士・弁護士・金融機関と確認しながら進める。ここを丁寧にやることが、結局いちばんの近道だ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Q7. 金融機関は融資してくれますか?</w:t>
      </w:r>
    </w:p>
    <w:p>
      <w:r>
        <w:rPr>
          <w:rFonts w:ascii="Yu Mincho" w:hAnsi="Yu Mincho" w:eastAsia="游明朝"/>
          <w:b w:val="0"/>
          <w:sz w:val="21"/>
        </w:rPr>
        <w:t>候補物件が見えて、概算改修費と想定家賃が出た段階で早めに相談するのが鉄則だ。物件概要・改修費・想定家賃・返済計画・リスク対応を整理して持参する。入居予定者がいることは、金融機関にとって大きな判断材料になる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Q8. 社長一人でもできますか?</w:t>
      </w:r>
    </w:p>
    <w:p>
      <w:r>
        <w:rPr>
          <w:rFonts w:ascii="Yu Mincho" w:hAnsi="Yu Mincho" w:eastAsia="游明朝"/>
          <w:b w:val="0"/>
          <w:sz w:val="21"/>
        </w:rPr>
        <w:t>可能だ。ただし一人で抱え込まず、不動産会社・金融機関・士業・協力業者とチームを作ることが大切だ。30日行動計画は1日10〜30分で設計してある。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Q9. 集客はSNSだけで足りますか?</w:t>
      </w:r>
    </w:p>
    <w:p>
      <w:r>
        <w:rPr>
          <w:rFonts w:ascii="Yu Mincho" w:hAnsi="Yu Mincho" w:eastAsia="游明朝"/>
          <w:b w:val="0"/>
          <w:sz w:val="21"/>
        </w:rPr>
        <w:t>足りない。SNS・チラシ・紹介・既存顧客・不動産会社連携を組み合わせる。最初から大きなセミナーではなく、3〜5名の小さな勉強会・相談会から始めると動きやすい。</w:t>
      </w:r>
    </w:p>
    <w:p>
      <w:pPr>
        <w:spacing w:before="160"/>
      </w:pPr>
      <w:r>
        <w:rPr>
          <w:rFonts w:ascii="Yu Mincho" w:hAnsi="Yu Mincho" w:eastAsia="游明朝"/>
          <w:b/>
          <w:sz w:val="21"/>
        </w:rPr>
        <w:t>Q10. どんな空き家を選べばいいですか?</w:t>
      </w:r>
    </w:p>
    <w:p>
      <w:r>
        <w:rPr>
          <w:rFonts w:ascii="Yu Mincho" w:hAnsi="Yu Mincho" w:eastAsia="游明朝"/>
          <w:b w:val="0"/>
          <w:sz w:val="21"/>
        </w:rPr>
        <w:t>売却は難しいが、改修すれば住める可能性のある空き家。立地、構造、改修費、権利関係、オーナーさんの意思、家賃設定のバランスで見る。雨漏りや白蟻被害が大きい、構造的に危険、改修費が高すぎる、権利関係が複雑な物件は慎重に判断し、最初の1棟は「無理のない物件」を選んで成功事例として残すことが何より大切だ。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おわりに 新たな航海へ、いざ出発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挿絵⑭【結び・見開き推奨】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朝焼けの丘。再生された家の前に、入居者家族・大家さん・工務店の職人が並んで立ち、遠くの街に灯りが増えている。空に羅針盤のモチーフ。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「はじめに」の夜の絵と対になる、夜明けの絵。</w:t>
      </w:r>
    </w:p>
    <w:p>
      <w:pPr>
        <w:spacing w:before="200" w:after="40"/>
        <w:shd w:val="clear" w:fill="FDF3E3"/>
      </w:pPr>
      <w:r>
        <w:rPr>
          <w:rFonts w:ascii="Yu Gothic" w:hAnsi="Yu Gothic" w:eastAsia="游ゴシック"/>
          <w:b/>
          <w:color w:val="8B5A2B"/>
          <w:sz w:val="21"/>
        </w:rPr>
        <w:t>🖼 挿絵⑮【QR枠】</w:t>
      </w:r>
    </w:p>
    <w:p>
      <w:pPr>
        <w:spacing w:after="40"/>
        <w:shd w:val="clear" w:fill="FDF3E3"/>
      </w:pPr>
      <w:r>
        <w:rPr>
          <w:rFonts w:ascii="Yu Gothic" w:hAnsi="Yu Gothic" w:eastAsia="游ゴシック"/>
          <w:color w:val="664A2A"/>
          <w:sz w:val="19"/>
        </w:rPr>
        <w:t>描く場面: 無料個別相談のQRコード配置枠+「あなたの市の枠が空いているうちに」の帯。</w:t>
      </w:r>
    </w:p>
    <w:p>
      <w:pPr>
        <w:spacing w:after="200"/>
        <w:shd w:val="clear" w:fill="FDF3E3"/>
      </w:pPr>
      <w:r>
        <w:rPr>
          <w:rFonts w:ascii="Yu Gothic" w:hAnsi="Yu Gothic" w:eastAsia="游ゴシック"/>
          <w:color w:val="998360"/>
          <w:sz w:val="17"/>
        </w:rPr>
        <w:t>スタイル: 水彩・やわらかな光・生成りの背景に若葉と橙のアクセント(三十カ条/戦略共有資料と同じ世界観) / QRコードは短縮URLで生成し読取テストを行う。</w:t>
      </w:r>
    </w:p>
    <w:p>
      <w:r>
        <w:rPr>
          <w:rFonts w:ascii="Yu Mincho" w:hAnsi="Yu Mincho" w:eastAsia="游明朝"/>
          <w:b w:val="0"/>
          <w:sz w:val="21"/>
        </w:rPr>
        <w:t>ここまで読んでくださって、ありがとう。</w:t>
      </w:r>
    </w:p>
    <w:p>
      <w:r>
        <w:rPr>
          <w:rFonts w:ascii="Yu Mincho" w:hAnsi="Yu Mincho" w:eastAsia="游明朝"/>
          <w:b w:val="0"/>
          <w:sz w:val="21"/>
        </w:rPr>
        <w:t>最後に、もう一度だけ確認したい。あなたが夜の事務所で感じていたあの不安は、会社の終わりを告げる鐘ではなかった。</w:t>
      </w:r>
      <w:r>
        <w:rPr>
          <w:rFonts w:ascii="Yu Mincho" w:hAnsi="Yu Mincho" w:eastAsia="游明朝"/>
          <w:b/>
          <w:sz w:val="21"/>
        </w:rPr>
        <w:t>舵を切る時が来たという、合図だった。</w:t>
      </w:r>
    </w:p>
    <w:p>
      <w:r>
        <w:rPr>
          <w:rFonts w:ascii="Yu Mincho" w:hAnsi="Yu Mincho" w:eastAsia="游明朝"/>
          <w:b w:val="0"/>
          <w:sz w:val="21"/>
        </w:rPr>
        <w:t>空き家は、ただの古い家ではない。次の家族の未来になるかもしれない。大家さんの想いが報われる場所になるかもしれない。そして、あなたの会社が地域の暮らしをもう一度支える、新しい仕事の柱になるかもしれない。</w:t>
      </w:r>
    </w:p>
    <w:p>
      <w:r>
        <w:rPr>
          <w:rFonts w:ascii="Yu Mincho" w:hAnsi="Yu Mincho" w:eastAsia="游明朝"/>
          <w:b w:val="0"/>
          <w:sz w:val="21"/>
        </w:rPr>
        <w:t>大きな一歩である必要はない。まずは、散歩がてら、あなたの街にどんな空き家があるのか目を凝らしてみてほしい。地域の不動産会社や自治体との会話で、空き家の話題を少しだけ振ってみるだけでもいい。</w:t>
      </w:r>
    </w:p>
    <w:p>
      <w:r>
        <w:rPr>
          <w:rFonts w:ascii="Yu Mincho" w:hAnsi="Yu Mincho" w:eastAsia="游明朝"/>
          <w:b w:val="0"/>
          <w:sz w:val="21"/>
        </w:rPr>
        <w:t>そして、もし「うちの市で、ゆずりえをやるとしたら」と一度でも想像したなら——その市の枠が空いているうちに、一度だけ話をしよう。</w:t>
      </w:r>
    </w:p>
    <w:p>
      <w:r>
        <w:rPr>
          <w:rFonts w:ascii="Yu Mincho" w:hAnsi="Yu Mincho" w:eastAsia="游明朝"/>
          <w:b/>
          <w:sz w:val="21"/>
        </w:rPr>
        <w:t>【読者限定|無料個別相談のご案内】</w:t>
      </w:r>
    </w:p>
    <w:p>
      <w:r>
        <w:rPr>
          <w:rFonts w:ascii="Yu Mincho" w:hAnsi="Yu Mincho" w:eastAsia="游明朝"/>
          <w:b w:val="0"/>
          <w:sz w:val="21"/>
        </w:rPr>
        <w:t>「自社では何から始めればいいのか」</w:t>
      </w:r>
    </w:p>
    <w:p>
      <w:r>
        <w:rPr>
          <w:rFonts w:ascii="Yu Mincho" w:hAnsi="Yu Mincho" w:eastAsia="游明朝"/>
          <w:b w:val="0"/>
          <w:sz w:val="21"/>
        </w:rPr>
        <w:t>「うちの市の空き家データと収支モデルを見てみたい」</w:t>
      </w:r>
    </w:p>
    <w:p>
      <w:r>
        <w:rPr>
          <w:rFonts w:ascii="Yu Mincho" w:hAnsi="Yu Mincho" w:eastAsia="游明朝"/>
          <w:b w:val="0"/>
          <w:sz w:val="21"/>
        </w:rPr>
        <w:t>「ゆずりえの仕組みをもう少し詳しく知りたい」</w:t>
      </w:r>
    </w:p>
    <w:p>
      <w:r>
        <w:rPr>
          <w:rFonts w:ascii="Yu Mincho" w:hAnsi="Yu Mincho" w:eastAsia="游明朝"/>
          <w:b w:val="0"/>
          <w:sz w:val="21"/>
        </w:rPr>
        <w:t>そう感じた方へ。著者・伊藤雄一と直接話せる、読者限定の無料個別相談(30分)をご用意しました。売り込みの場ではありません。御社の地域性と今の課題を伺いながら、あなたの市で成り立つ可能性を一緒に地盤調査する時間です。</w:t>
      </w:r>
    </w:p>
    <w:p>
      <w:r>
        <w:rPr>
          <w:rFonts w:ascii="Yu Mincho" w:hAnsi="Yu Mincho" w:eastAsia="游明朝"/>
          <w:b w:val="0"/>
          <w:sz w:val="21"/>
        </w:rPr>
        <w:t>▼お申し込みはこちら</w:t>
      </w:r>
    </w:p>
    <w:p>
      <w:r>
        <w:rPr>
          <w:rFonts w:ascii="Yu Mincho" w:hAnsi="Yu Mincho" w:eastAsia="游明朝"/>
          <w:b w:val="0"/>
          <w:sz w:val="21"/>
        </w:rPr>
        <w:t>https://forms.gle/U3fHuUiQ89qwoePt6</w:t>
      </w:r>
    </w:p>
    <w:p>
      <w:r>
        <w:rPr>
          <w:rFonts w:ascii="Yu Mincho" w:hAnsi="Yu Mincho" w:eastAsia="游明朝"/>
          <w:b w:val="0"/>
          <w:sz w:val="21"/>
        </w:rPr>
        <w:t>家は、家族を縛るものではなく、家族の未来を守るもの。</w:t>
      </w:r>
    </w:p>
    <w:p>
      <w:r>
        <w:rPr>
          <w:rFonts w:ascii="Yu Mincho" w:hAnsi="Yu Mincho" w:eastAsia="游明朝"/>
          <w:b w:val="0"/>
          <w:sz w:val="21"/>
        </w:rPr>
        <w:t>空き家を、家族の未来に変える。</w:t>
      </w:r>
    </w:p>
    <w:p>
      <w:r>
        <w:rPr>
          <w:rFonts w:ascii="Yu Mincho" w:hAnsi="Yu Mincho" w:eastAsia="游明朝"/>
          <w:b w:val="0"/>
          <w:sz w:val="21"/>
        </w:rPr>
        <w:t>もっとやさしく。もっとあたりまえに。</w:t>
      </w:r>
    </w:p>
    <w:p>
      <w:r>
        <w:rPr>
          <w:rFonts w:ascii="Yu Mincho" w:hAnsi="Yu Mincho" w:eastAsia="游明朝"/>
          <w:b w:val="0"/>
          <w:sz w:val="21"/>
        </w:rPr>
        <w:t>あなたの街の物語の続きを、一緒に書けることを楽しみにしています。</w:t>
      </w:r>
    </w:p>
    <w:p>
      <w:r>
        <w:rPr>
          <w:rFonts w:ascii="Yu Mincho" w:hAnsi="Yu Mincho" w:eastAsia="游明朝"/>
          <w:b w:val="0"/>
          <w:sz w:val="21"/>
        </w:rPr>
        <w:t>株式会社Aether ゆずりえプロジェクト</w:t>
      </w:r>
    </w:p>
    <w:p>
      <w:r>
        <w:rPr>
          <w:rFonts w:ascii="Yu Mincho" w:hAnsi="Yu Mincho" w:eastAsia="游明朝"/>
          <w:b w:val="0"/>
          <w:sz w:val="21"/>
        </w:rPr>
        <w:t>代表取締役 伊藤 雄一</w:t>
      </w:r>
    </w:p>
    <w:p>
      <w:r>
        <w:rPr>
          <w:rFonts w:ascii="Yu Mincho" w:hAnsi="Yu Mincho" w:eastAsia="游明朝"/>
          <w:b w:val="0"/>
          <w:sz w:val="21"/>
        </w:rPr>
        <w:t>〒507-0818 岐阜県多治見市大畑町1-27</w:t>
      </w:r>
    </w:p>
    <w:p>
      <w:r>
        <w:rPr>
          <w:rFonts w:ascii="Yu Mincho" w:hAnsi="Yu Mincho" w:eastAsia="游明朝"/>
          <w:b w:val="0"/>
          <w:sz w:val="21"/>
        </w:rPr>
        <w:t>TEL: 0572-22-2650 / MAIL: info@rh-c.com</w:t>
      </w:r>
    </w:p>
    <w:p>
      <w:r>
        <w:br w:type="page"/>
      </w:r>
    </w:p>
    <w:p>
      <w:pPr>
        <w:spacing w:before="120" w:after="240"/>
      </w:pPr>
      <w:r>
        <w:rPr>
          <w:rFonts w:ascii="Yu Mincho" w:hAnsi="Yu Mincho" w:eastAsia="游明朝"/>
          <w:b/>
          <w:color w:val="8B5A2B"/>
          <w:sz w:val="30"/>
        </w:rPr>
        <w:t>【改訂メモ(社内用)】V2からの主な変更点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1. </w:t>
      </w:r>
      <w:r>
        <w:rPr>
          <w:rFonts w:ascii="Yu Mincho" w:hAnsi="Yu Mincho" w:eastAsia="游明朝"/>
          <w:b/>
          <w:sz w:val="21"/>
        </w:rPr>
        <w:t>軸の転換</w:t>
      </w:r>
      <w:r>
        <w:rPr>
          <w:rFonts w:ascii="Yu Mincho" w:hAnsi="Yu Mincho" w:eastAsia="游明朝"/>
          <w:b w:val="0"/>
          <w:sz w:val="21"/>
        </w:rPr>
        <w:t>: 「一般論としての空き家再生ビジネス」→「ゆずりえプロジェクトという具体的な仕組み」。ライフプランナー/ストック型/街のインフラという抽象概念を、四方よし/7ステップ/1市1社/パートナー制度という実装に置き換え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2. </w:t>
      </w:r>
      <w:r>
        <w:rPr>
          <w:rFonts w:ascii="Yu Mincho" w:hAnsi="Yu Mincho" w:eastAsia="游明朝"/>
          <w:b/>
          <w:sz w:val="21"/>
        </w:rPr>
        <w:t>第3章</w:t>
      </w:r>
      <w:r>
        <w:rPr>
          <w:rFonts w:ascii="Yu Mincho" w:hAnsi="Yu Mincho" w:eastAsia="游明朝"/>
          <w:b w:val="0"/>
          <w:sz w:val="21"/>
        </w:rPr>
        <w:t>: 「宝の山」論に「四方よし」と「本当の競合は不安で動けない状態」を追加。空き家戸数を約849万戸→約900万戸(令和5年調査)に更新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3. </w:t>
      </w:r>
      <w:r>
        <w:rPr>
          <w:rFonts w:ascii="Yu Mincho" w:hAnsi="Yu Mincho" w:eastAsia="游明朝"/>
          <w:b/>
          <w:sz w:val="21"/>
        </w:rPr>
        <w:t>第4章</w:t>
      </w:r>
      <w:r>
        <w:rPr>
          <w:rFonts w:ascii="Yu Mincho" w:hAnsi="Yu Mincho" w:eastAsia="游明朝"/>
          <w:b w:val="0"/>
          <w:sz w:val="21"/>
        </w:rPr>
        <w:t>: 抽象的な対話術→未来の暮らしワークシート・7ステップ・実数(400〜600万/粗利25〜30%/3ヶ月/35件)に具体化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4. </w:t>
      </w:r>
      <w:r>
        <w:rPr>
          <w:rFonts w:ascii="Yu Mincho" w:hAnsi="Yu Mincho" w:eastAsia="游明朝"/>
          <w:b/>
          <w:sz w:val="21"/>
        </w:rPr>
        <w:t>第5章</w:t>
      </w:r>
      <w:r>
        <w:rPr>
          <w:rFonts w:ascii="Yu Mincho" w:hAnsi="Yu Mincho" w:eastAsia="游明朝"/>
          <w:b w:val="0"/>
          <w:sz w:val="21"/>
        </w:rPr>
        <w:t>: ブランディング論→ドミナント経営(花火ではなく街灯)+パートナー制度の中身(道具一式・30日行動計画・向いていない会社の明示)。※価格の記載は売り込み色を避けるため本文から削除(2026/7/2)。費用の話はFAQ(Q3)での回答と個別相談に委ねる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5. </w:t>
      </w:r>
      <w:r>
        <w:rPr>
          <w:rFonts w:ascii="Yu Mincho" w:hAnsi="Yu Mincho" w:eastAsia="游明朝"/>
          <w:b/>
          <w:sz w:val="21"/>
        </w:rPr>
        <w:t>第6章</w:t>
      </w:r>
      <w:r>
        <w:rPr>
          <w:rFonts w:ascii="Yu Mincho" w:hAnsi="Yu Mincho" w:eastAsia="游明朝"/>
          <w:b w:val="0"/>
          <w:sz w:val="21"/>
        </w:rPr>
        <w:t>: FAQ5問→導入Q&amp;A145問から代表10問に再編(事業性・役割分担・オーナー・法務・融資・体制・集客・物件選定)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6. </w:t>
      </w:r>
      <w:r>
        <w:rPr>
          <w:rFonts w:ascii="Yu Mincho" w:hAnsi="Yu Mincho" w:eastAsia="游明朝"/>
          <w:b/>
          <w:sz w:val="21"/>
        </w:rPr>
        <w:t>通奏低音</w:t>
      </w:r>
      <w:r>
        <w:rPr>
          <w:rFonts w:ascii="Yu Mincho" w:hAnsi="Yu Mincho" w:eastAsia="游明朝"/>
          <w:b w:val="0"/>
          <w:sz w:val="21"/>
        </w:rPr>
        <w:t>: 三十カ条の言葉(急かさない・信用を先に・見送る勇気)と「家賃から、わが家へ」「出番を待っている家」「私たちが扱うのは空き家ではなく家族の未来」を全章に配置</w:t>
      </w:r>
    </w:p>
    <w:p>
      <w:pPr>
        <w:ind w:left="227"/>
      </w:pPr>
      <w:r>
        <w:rPr>
          <w:rFonts w:ascii="Yu Mincho" w:hAnsi="Yu Mincho" w:eastAsia="游明朝"/>
          <w:b w:val="0"/>
          <w:sz w:val="21"/>
        </w:rPr>
        <w:t xml:space="preserve">7. </w:t>
      </w:r>
      <w:r>
        <w:rPr>
          <w:rFonts w:ascii="Yu Mincho" w:hAnsi="Yu Mincho" w:eastAsia="游明朝"/>
          <w:b/>
          <w:sz w:val="21"/>
        </w:rPr>
        <w:t>CTA</w:t>
      </w:r>
      <w:r>
        <w:rPr>
          <w:rFonts w:ascii="Yu Mincho" w:hAnsi="Yu Mincho" w:eastAsia="游明朝"/>
          <w:b w:val="0"/>
          <w:sz w:val="21"/>
        </w:rPr>
        <w:t>: 巻末の無料個別相談は維持しつつ、「あなたの市の枠が空いているうちに」というドミナントの文脈を追加</w:t>
      </w:r>
    </w:p>
    <w:sectPr w:rsidR="00FC693F" w:rsidRPr="0006063C" w:rsidSect="00034616">
      <w:pgSz w:w="11906" w:h="16838"/>
      <w:pgMar w:top="141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Yu Mincho" w:hAnsi="Yu Mincho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